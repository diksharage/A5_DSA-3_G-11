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D2E4" w14:textId="77777777" w:rsidR="00A5268D" w:rsidRDefault="00693182">
      <w:pPr>
        <w:pStyle w:val="Heading1"/>
      </w:pPr>
      <w:r>
        <w:t>Document Categorization Test Corpus</w:t>
      </w:r>
    </w:p>
    <w:p w14:paraId="3B4A48D3" w14:textId="77777777" w:rsidR="00A5268D" w:rsidRDefault="00693182">
      <w:r>
        <w:t>Synthetic stress-test corpus for unsupervised document clustering using deterministic Data Structures and Algorithms. Individual document bodies are intentionally unlabeled.</w:t>
      </w:r>
    </w:p>
    <w:p w14:paraId="2BD891E2" w14:textId="77777777" w:rsidR="00A5268D" w:rsidRDefault="00693182">
      <w:r>
        <w:t>Corpus design: 65 documents, 10 thematic areas, varied document lengths, shared vocabulary, and 5 intentionally ambiguous documents.</w:t>
      </w:r>
    </w:p>
    <w:p w14:paraId="2E614CAA" w14:textId="77777777" w:rsidR="00A5268D" w:rsidRDefault="00693182">
      <w:pPr>
        <w:pStyle w:val="Heading2"/>
      </w:pPr>
      <w:r>
        <w:t>Document 001</w:t>
      </w:r>
    </w:p>
    <w:p w14:paraId="65C6ED1F" w14:textId="77777777" w:rsidR="00A5268D" w:rsidRDefault="00693182">
      <w:r>
        <w:t>Document 03 examines biodiversity and the way practical decisions are shaped by evidence, resources, and changing conditions. The central discussion focuses on ecosystem, climate, and forest,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water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w:t>
      </w:r>
      <w:r>
        <w:t>tems and people. Decisions involving biodiversity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w:t>
      </w:r>
      <w:r>
        <w:t>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w:t>
      </w:r>
      <w:r>
        <w:t>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w:t>
      </w:r>
      <w:r>
        <w: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w:t>
      </w:r>
      <w:r>
        <w:t xml:space="preserve">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w:t>
      </w:r>
      <w:r>
        <w:lastRenderedPageBreak/>
        <w:t>example. Combining both pers</w:t>
      </w:r>
      <w:r>
        <w:t>pectives produces a more useful understanding of biodiversity. The resulting decisions can then be evaluated, revised, and documented so that future users can understand why a particular conclusion was reached. Key terms appearing in this discussion include ecosystem, climate, forest, water, biodiversity, pollution, conservation, carbon. The discussion repeatedly returns to evidence, systems, resources, measurement, and change because these concepts connect individual cases to larger patterns. Careful compa</w:t>
      </w:r>
      <w:r>
        <w:t>rison helps separate strong relationships from superficial similarities and supports decisions that can be explained rather than merely asserted. Further analysis considers carbon, how it interacts with forest, and how evidence can be used to evaluate the result. Further analysis considers carbon, how it interacts with water, and how evidence can be used to evaluate the result. Further analysis considers ecosystem, how it interacts with water, and how evidence can be used to evaluate the result. Further ana</w:t>
      </w:r>
      <w:r>
        <w:t>lysis considers ecosystem, how it interacts with water, and how evidence can be used to evaluate the result. Further analysis considers climate, how it interacts with biodiversity, and how evidence can be used to evaluate the result. Further analysis considers climate, how it interacts with biodiversity, and how evidence can be used to evaluate the result. Further analysis considers forest, how it interacts with biodiversity, and how evidence can be used to evaluate the result. Further analysis considers fo</w:t>
      </w:r>
      <w:r>
        <w:t>rest, how it interacts with pollution, and how evidence can be used to evaluate the result. Further analysis considers water, how it interacts with pollution, and how evidence can be used to evaluate the result. Further analysis considers water, how it interacts with pollution, and how evidence can be used to evaluate the result. Further analysis considers biodiversity, how it interacts with conservation, and how evidence can be used to evaluate the result. Further analysis considers biodiversity, how it in</w:t>
      </w:r>
      <w:r>
        <w:t>teracts with conservation, and how evidence can be used to evaluate the result. Further analysis considers pollution, how it interacts with carbon, and how evidence can be used to evaluate the result. Further analysis considers conservation, how it interacts with carbon, and how evidence can be used to evaluate the result. Further analysis considers conservation, how it interacts with carbon, and how evidence can be used to evaluate the</w:t>
      </w:r>
    </w:p>
    <w:p w14:paraId="1B83B686" w14:textId="77777777" w:rsidR="00A5268D" w:rsidRDefault="00693182">
      <w:pPr>
        <w:pStyle w:val="Heading2"/>
      </w:pPr>
      <w:r>
        <w:t>Document 002</w:t>
      </w:r>
    </w:p>
    <w:p w14:paraId="26FDFA9D" w14:textId="77777777" w:rsidR="00A5268D" w:rsidRDefault="00693182">
      <w:r>
        <w:t>Document 04 examines social change and the way practical decisions are shaped by evidence, resources, and changing conditions. The central discussion focuses on empire, settlement, and trade,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artifacts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w:t>
      </w:r>
      <w:r>
        <w:t xml:space="preserve"> systems and people. Decisions involving archives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w:t>
      </w:r>
      <w:r>
        <w:t xml:space="preserve">nd monitoring, but tools do not remove the need for careful reasoning. Data may contain gaps, inconsistent definitions, or historical biases. Systems that appear precise can still produce weak conclusions when the input is incomplete. </w:t>
      </w:r>
      <w:r>
        <w:lastRenderedPageBreak/>
        <w:t>Good practice therefore combines automated processing with transparent rules, documented assumptions, and opportunities for verification. Long-term planning requires attention to change. Conditions can shift because of policy, population, markets, environmental pressures, scie</w:t>
      </w:r>
      <w:r>
        <w:t>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w:t>
      </w:r>
      <w:r>
        <w: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w:t>
      </w:r>
      <w:r>
        <w: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w:t>
      </w:r>
      <w:r>
        <w:t>pectives produces a more useful understanding of social change. The resulting decisions can then be evaluated, revised, and documented so that future users can understand why a particular conclusion was reached. Key terms appearing in this discussion include empire, settlement, trade, artifacts, archives, kingdom, migration, archaeology. The discussion repeatedly returns to evidence, systems, resources, measurement, and change because these concepts connect individual cases to larger patterns. Careful compa</w:t>
      </w:r>
      <w:r>
        <w:t>rison helps separate strong relationships from superficial similarities and supports decisions that can be explained rather than merely asserted. Further analysis considers archaeology, how it interacts with trade, and how evidence can be used to evaluate the result. Further analysis considers archaeology, how it interacts with artifacts, and how evidence can be used to evaluate the result. Further analysis considers empire, how it interacts with artifacts, and how evidence can be used to evaluate the resul</w:t>
      </w:r>
      <w:r>
        <w:t>t. Further analysis considers empire, how it interacts with artifacts, and how evidence can be used to evaluate the result. Further analysis considers settlement, how it interacts with archives, and how evidence can be used to evaluate the result. Further analysis considers settlement, how it interacts with archives, and how evidence can be used to evaluate the result. Further analysis considers trade, how it interacts with archives, and how evidence can be used to evaluate the result. Further analysis cons</w:t>
      </w:r>
      <w:r>
        <w:t>iders trade, how it interacts with kingdom, and how evidence can be used to evaluate the result. Further analysis considers artifacts, how it interacts with kingdom, and how evidence can be used to evaluate the result. Further analysis considers archives, how it interacts with kingdom, and how evidence can be used to evaluate the result. Further analysis considers archives, how it interacts with migration, and how evidence can be used to evaluate the result. Further analysis considers kingdom, how it intera</w:t>
      </w:r>
      <w:r>
        <w:t>cts with migration, and how evidence can be used to evaluate the result. Further analysis considers kingdom, how it interacts with archaeology, and how evidence can be used to evaluate the result. Further analysis considers migration, how it interacts with archaeology, and how evidence can be used to evaluate the result. Further analysis considers migration, how it interacts with archaeology, and how evidence can be used to evaluate the result. Further analysis considers archaeology, how it interacts with e</w:t>
      </w:r>
      <w:r>
        <w:t xml:space="preserve">mpire, and how evidence can be used to evaluate the result. Further analysis considers archaeology, how it interacts with empire, and how evidence can be used to evaluate the result. Further analysis considers empire, how it interacts with empire, and </w:t>
      </w:r>
      <w:r>
        <w:lastRenderedPageBreak/>
        <w:t>how evidence can be used to evaluate the result. Further analysis considers empire, how it interacts with settlement, and how evidence can be used to evaluate the result. Further analysis considers settlement, how it interacts with settlement, and how evidence</w:t>
      </w:r>
      <w:r>
        <w:t xml:space="preserve"> can be used to evaluate the result. Further analysis considers settlement, how it interacts with settlement, and how evidence can be used to evaluate the result. Further analysis considers trade, how it interacts with trade, and how evidence can be used to evaluate the result. Further analysis considers trade, how it interacts with trade, and how evidence can be used to evaluate the result. Further analysis considers artifacts, how it interacts with trade, and how evidence can be used to evaluate the resul</w:t>
      </w:r>
      <w:r>
        <w:t>t. Further analysis considers artifacts, how it interacts with artifacts, and how evidence can be used to evaluate the result. Further analysis considers archives, how it interacts with</w:t>
      </w:r>
    </w:p>
    <w:p w14:paraId="78841AE5" w14:textId="77777777" w:rsidR="00A5268D" w:rsidRDefault="00693182">
      <w:pPr>
        <w:pStyle w:val="Heading2"/>
      </w:pPr>
      <w:r>
        <w:t>Document 003</w:t>
      </w:r>
    </w:p>
    <w:p w14:paraId="7F08B66D" w14:textId="77777777" w:rsidR="00A5268D" w:rsidRDefault="00693182">
      <w:r>
        <w:t>Document 01 examines clinical care and the way practical decisions are shaped by evidence, resources, and changing conditions. The central discussion focuses on patients, diagnosis, and treatment,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w:t>
      </w:r>
      <w:r>
        <w:t>earchers and practitioners collect information, compare different situations, identify patterns, and then evaluate possible explanations. In this context, clinical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t>
      </w:r>
      <w:r>
        <w:t>ween systems and people. Decisions involving disease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w:t>
      </w:r>
      <w:r>
        <w:t>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w:t>
      </w:r>
      <w:r>
        <w:t xml:space="preserv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t>
      </w:r>
      <w:r>
        <w:t xml:space="preserve">without destroying useful context. Repeated evaluation can reveal whether a method remains effective as the available information grows. This is particularly important when the system is expected to </w:t>
      </w:r>
      <w:r>
        <w:lastRenderedPageBreak/>
        <w:t>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w:t>
      </w:r>
      <w:r>
        <w:t>erspectives produces a more useful understanding of clinical care. The resulting decisions can then be evaluated, revised, and documented so that future users can understand why a particular conclusion was reached. Key terms appearing in this discussion include patients, diagnosis, treatment, clinical, disease, health, hospital, research. The discussion repeatedly returns to evidence, systems, resources, measurement, and change because these concepts connect individual cases to larger patterns. Careful comp</w:t>
      </w:r>
      <w:r>
        <w:t>arison helps separate strong relationships from superficial similarities and supports decisions that can be explained rather than merely asserted. Further analysis considers research, how it interacts with treatment, and how evidence can be used to evaluate the result. Further analysis considers research, how it interacts with clinical, and how evidence can be used to evaluate the result. Further analysis considers patients, how it interacts with clinical, and how evidence can be used to evaluate the result</w:t>
      </w:r>
      <w:r>
        <w:t>. Further analysis considers patients, how it interacts with clinical, and how evidence can be used to evaluate the result. Further analysis considers diagnosis, how it interacts with disease, and how evidence can be used to evaluate the result. Further analysis considers diagnosis, how it interacts with disease, and how evidence can be used to evaluate the result. Further analysis considers treatment, how it interacts with disease, and how evidence can be used to evaluate the result. Further analysis consi</w:t>
      </w:r>
      <w:r>
        <w:t>ders treatment, how it interacts with health, and how evidence can be used to evaluate the result. Further analysis considers clinical, how it interacts with health, and how evidence can be used to evaluate the result. Further analysis considers disease, how it interacts with health, and how evidence can be used to evaluate the result. Further analysis considers disease, how it interacts with hospital, and how evidence can be used to evaluate the result. Further analysis considers health, how it interacts w</w:t>
      </w:r>
      <w:r>
        <w:t>ith hospital, and how evidence can be used to evaluate the result. Further analysis considers health, how it interacts with research, and how evidence can be used to evaluate the result. Further analysis considers hospital, how it interacts with research, and how evidence can be used to evaluate the result. Further analysis considers hospital, how it interacts with research, and how evidence can be used to evaluate the result. Further analysis considers research, how it interacts with patients, and how evid</w:t>
      </w:r>
      <w:r>
        <w:t>ence can be used to evaluate the result. Further analysis considers research, how it interacts with patients, and how evidence can be used to evaluate the result. Further analysis considers patients, how it interacts with patients, and how evidence can be used to evaluate the result. Further analysis considers patients, how it interacts with diagnosis, and how evidence can be used to evaluate the result. Further analysis considers diagnosis, how it interacts with diagnosis, and how evidence can be used to e</w:t>
      </w:r>
      <w:r>
        <w:t>valuate the result. Further analysis considers diagnosis, how it interacts with diagnosis, and how evidence can be used to evaluate the result. Further analysis considers treatment, how it interacts with treatment, and how evidence can be used to evaluate the result. Further analysis considers treatment, how it interacts with treatment, and how evidence can be used to evaluate the result. Further analysis considers clinical, how it interacts with treatment, and how evidence can be used to evaluate the resul</w:t>
      </w:r>
      <w:r>
        <w:t>t. Further analysis considers clinical,</w:t>
      </w:r>
    </w:p>
    <w:p w14:paraId="0C4B81E4" w14:textId="77777777" w:rsidR="00A5268D" w:rsidRDefault="00693182">
      <w:pPr>
        <w:pStyle w:val="Heading2"/>
      </w:pPr>
      <w:r>
        <w:t>Document 004</w:t>
      </w:r>
    </w:p>
    <w:p w14:paraId="47C2B8E8" w14:textId="77777777" w:rsidR="00A5268D" w:rsidRDefault="00693182">
      <w:r>
        <w:t xml:space="preserve">Document 04 examines markets and the way practical decisions are shaped by evidence, resources, and changing conditions. The central discussion focuses on market, prices, and investment, while also considering how people organize information and respond to uncertainty. Although the subject is specialized, many of the underlying questions concern measurement, planning, communication, and the responsible use of limited resources. A useful way to </w:t>
      </w:r>
      <w:r>
        <w:lastRenderedPageBreak/>
        <w:t>understand the topic is to begin with observation. Researchers and practitioners collect information, compare different situations, identify patterns, and then evaluate possible explanations. In this context, income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w:t>
      </w:r>
      <w:r>
        <w:t xml:space="preserve">nce. Another important issue is the relationship between systems and people. Decisions involving trade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w:t>
      </w:r>
      <w:r>
        <w:t>can accelerate collection, 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w:t>
      </w:r>
      <w:r>
        <w:t>y, population, markets, environmental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w:t>
      </w:r>
      <w:r>
        <w:t>n overlapping language. Some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w:t>
      </w:r>
      <w:r>
        <w:t>ified, and irrelevant variation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w:t>
      </w:r>
      <w:r>
        <w:t>ble to see from a single example. Combining both perspectives produces a more useful understanding of markets. The resulting decisions can then be evaluated, revised, and documented so that future users can understand why a particular conclusion was reached. Key terms appearing in this discussion include market, prices, investment, income, trade, banks, inflation, demand. The discussion repeatedly returns to evidence, systems, resources, measurement, and change because these concepts connect individual case</w:t>
      </w:r>
      <w:r>
        <w:t>s to larger patterns. Careful comparison helps separate strong r</w:t>
      </w:r>
      <w:r>
        <w:t>elationships from superficial similarities and supports decisions that can be explained rather than merely asserted. Further analysis considers demand, how it interacts with investment, and how evidence can be used to evaluate the result. Further analysis considers demand, how it interacts with income, and how evidence can be used to evaluate the result. Further analysis considers market, how it interacts with income, and how evidence can be used to evaluate the result. Further analysis considers market, ho</w:t>
      </w:r>
      <w:r>
        <w:t xml:space="preserve">w it interacts with income, and how evidence can be used to evaluate the result. Further analysis considers prices, how it interacts with trade, and how evidence can be used to evaluate the result. Further analysis considers prices, how it interacts with trade, and how evidence can be used to evaluate the result. Further analysis considers investment, how it interacts with trade, and how evidence can be used to evaluate the result. </w:t>
      </w:r>
      <w:r>
        <w:lastRenderedPageBreak/>
        <w:t xml:space="preserve">Further analysis considers investment, how it interacts with banks, and how </w:t>
      </w:r>
      <w:r>
        <w:t>evidence can be used to evaluate the result. Further analysis considers income, how it interacts with banks, and how evidence can be used to evaluate the result. Further analysis considers income, how it interacts with banks, and how evidence can be used to evaluate the result. Further analysis considers trade, how it interacts with inflation, and how evidence can be used to evaluate the result. Further analysis considers trade, how it interacts with inflation, and how evidence can be used to evaluate the r</w:t>
      </w:r>
      <w:r>
        <w:t>esult. Further analysis considers banks, how it interacts with demand, and how evidence can be used to evaluate the result. Further analysis considers inflation, how it interacts with demand, and how evidence can be used to evaluate the result. Further analysis considers inflation, how it interacts with demand, and how evidence can be used to evaluate the result. Further analysis considers demand, how it interacts with market, and how evidence can be used to evaluate</w:t>
      </w:r>
    </w:p>
    <w:p w14:paraId="143C7526" w14:textId="77777777" w:rsidR="00A5268D" w:rsidRDefault="00693182">
      <w:pPr>
        <w:pStyle w:val="Heading2"/>
      </w:pPr>
      <w:r>
        <w:t>Document 005</w:t>
      </w:r>
    </w:p>
    <w:p w14:paraId="6E66F69D" w14:textId="77777777" w:rsidR="00A5268D" w:rsidRDefault="00693182">
      <w:r>
        <w:t xml:space="preserve">Document 06 examines irrigation and the way practical decisions are shaped by evidence, resources, and changing conditions. The central discussion focuses on farmers, soil, and crops,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 and </w:t>
      </w:r>
      <w:r>
        <w:t>practitioners collect information, compare different situations, identify patterns, and then evaluate possible explanations. In this context, irrigation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system</w:t>
      </w:r>
      <w:r>
        <w:t>s and people. Decisions involving seeds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monitor</w:t>
      </w:r>
      <w:r>
        <w:t>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scientific dis</w:t>
      </w:r>
      <w:r>
        <w:t xml:space="preserve">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while </w:t>
      </w:r>
      <w:r>
        <w:t>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destr</w:t>
      </w:r>
      <w:r>
        <w:t xml:space="preserve">oying useful context. Repeated evaluation can reveal whether a method remains effective as the available information grows. </w:t>
      </w:r>
      <w:r>
        <w:lastRenderedPageBreak/>
        <w:t>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perspectives p</w:t>
      </w:r>
      <w:r>
        <w:t>roduces a more useful understanding of irrigation. The resulting decisions can then be evaluated, revised, and documented so that future users can understand why a particular conclusion was reached. Key terms appearing in this discussion include farmers, soil, crops, irrigation, seeds, harvest, fertilizer, rainfall. The discussion repeatedly returns to evidence, systems, resources, measurement, and change because these concepts connect individual cases to larger patterns. Careful comparison helps separate s</w:t>
      </w:r>
      <w:r>
        <w:t>trong relationships from superficial similarities and supports decisions that can be explained rather than merely asserted. Further analysis considers rainfall, how it interacts with crops, and how evidence can be used to evaluate the result. Further analysis considers rainfall, how it interacts with irrigation, and how evidence can be used to evaluate the result. Further analysis considers farmers, how it interacts with irrigation, and how evidence can be used to evaluate the result. Further analysis consi</w:t>
      </w:r>
      <w:r>
        <w:t xml:space="preserve">ders farmers, how it interacts with irrigation, and how evidence can be used to evaluate the result. Further analysis considers soil, how it interacts with seeds, and how evidence can be used to evaluate the result. Further analysis considers soil, how it interacts with seeds, and how evidence can be used to evaluate the result. Further analysis considers crops, how it interacts with seeds, and how evidence can be used to evaluate the result. Further analysis considers crops, how it interacts with harvest, </w:t>
      </w:r>
      <w:r>
        <w:t xml:space="preserve">and how evidence can be used to evaluate the result. Further analysis considers irrigation, how it interacts with harvest, and how evidence can be used to evaluate the result. Further analysis considers irrigation, how it interacts with harvest, and how evidence can be used to evaluate the result. Further analysis considers seeds, how it interacts with fertilizer, and how evidence can be used to evaluate the result. Further analysis considers seeds, how it interacts with fertilizer, and how evidence can be </w:t>
      </w:r>
      <w:r>
        <w:t>used to evaluate the result. Further analysis considers harvest, how it interacts with rainfall, and how evidence can be used to evaluate the result. Further analysis considers fertilizer, how it interacts with rainfall, and how evidence can be used to evaluate the result. Further analysis considers fertilizer, how it interacts with rainfall, and how evidence can be used to evaluate the result. Further analysis considers rainfall, how it interacts with</w:t>
      </w:r>
    </w:p>
    <w:p w14:paraId="7F0FCDA2" w14:textId="77777777" w:rsidR="00A5268D" w:rsidRDefault="00693182">
      <w:pPr>
        <w:pStyle w:val="Heading2"/>
      </w:pPr>
      <w:r>
        <w:t>Document 006</w:t>
      </w:r>
    </w:p>
    <w:p w14:paraId="1C50AF92" w14:textId="77777777" w:rsidR="00A5268D" w:rsidRDefault="00693182">
      <w:r>
        <w:t>Document 06 examines chemistry and the way practical decisions are shaped by evidence, resources, and changing conditions. The central discussion focuses on experiment, hypothesis, and molecules,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w:t>
      </w:r>
      <w:r>
        <w:t>archers and practitioners collect information, compare different situations, identify patterns, and then evaluate possible explanations. In this context, cells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w:t>
      </w:r>
      <w:r>
        <w:t xml:space="preserve"> systems and people. Decisions involving energy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w:t>
      </w:r>
      <w:r>
        <w:lastRenderedPageBreak/>
        <w:t>that optimizes only one variable. Technology and information also influence the field. Digital tools can accelerate collection, analysis, communication, and</w:t>
      </w:r>
      <w:r>
        <w:t xml:space="preserve">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w:t>
      </w:r>
      <w:r>
        <w: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w:t>
      </w:r>
      <w:r>
        <w:t>,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w:t>
      </w:r>
      <w:r>
        <w:t>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w:t>
      </w:r>
      <w:r>
        <w:t>ctives produces a more useful understanding of chemistry. The resulting decisions can then be evaluated, revised, and documented so that future users can understand why a particular conclusion was reached. Key terms appearing in this discussion include experiment, hypothesis, molecules, cells, energy, measurement, laboratory, evidence. The discussion repeatedly returns to evidence, systems, resources, measurement, and change because these concepts connect individual cases to larger patterns. Careful compari</w:t>
      </w:r>
      <w:r>
        <w:t>son helps separate strong relationships from superficial similarities and supports decisions that can be explained rather than merely asserted. Further analysis considers evidence, how it interacts with molecules, and how evidence can be used to evaluate the result. Further analysis considers evidence, how it interacts with cells, and how evidence can be used to evaluate the result. Further analysis considers experiment, how it interacts with cells, and how evidence can be used to evaluate the result. Furth</w:t>
      </w:r>
      <w:r>
        <w:t>er analysis considers experiment, how it interacts with cells, and how evidence can be used to evaluate the result. Further analysis considers hypothesis, how it interacts with energy, and how evidence can be used to evaluate the result. Further analysis considers hypothesis, how it interacts with energy, and how evidence can be used to evaluate the result. Further analysis considers molecules, how it interacts with energy, and how evidence can be used to evaluate the result. Further analysis considers mole</w:t>
      </w:r>
      <w:r>
        <w:t>cules, how it interacts with measurement, and how evidence can be used to evaluate the result. Further analysis considers cells, how it interacts with measurement, and how evidence can be used to evaluate the result. Further analysis considers cells, how it interacts with measurement, and how evidence can be used to evaluate the result. Further analysis considers energy, how it interacts with laboratory, and how evidence can be used to evaluate the result. Further analysis considers energy, how it interacts</w:t>
      </w:r>
      <w:r>
        <w:t xml:space="preserve"> with laboratory, and how evidence can be used to evaluate the result. Further analysis considers measurement, how it interacts with evidence, and how evidence can be used to evaluate the result. Further analysis considers laboratory, how it interacts with evidence, and how evidence can be used to evaluate the result. Further analysis considers laboratory, how it </w:t>
      </w:r>
      <w:r>
        <w:lastRenderedPageBreak/>
        <w:t>interacts with evidence, and how evidence can be used to evaluate the result. Further analysis considers evidence, how it interacts with experimen</w:t>
      </w:r>
      <w:r>
        <w:t>t, and how evidence can be used to evaluate the result. Further analysis considers evidence, how it interacts with experiment, and how evidence can be used to evaluate the result. Further analysis considers experiment, how it interacts with experiment, and how evidence can be used to evaluate the result. Further analysis considers experiment, how it interacts with hypothesis, and how evidence can be used to evaluate the result. Further analysis considers hypothesis, how it interacts with hypothesis, and how</w:t>
      </w:r>
      <w:r>
        <w:t xml:space="preserve"> evidence can be used to evaluate the result. Further analysis considers hypothesis, how it interacts with hypothesis, and how evidence can be used to evaluate the result. Further analysis considers molecules, how it interacts with molecules, and how evidence can be used to evaluate the result. Further analysis considers molecules, how it interacts with molecules, and how evidence can be used to evaluate the result. Further analysis considers cells, how it interacts with molecules, and how evidence can be u</w:t>
      </w:r>
      <w:r>
        <w:t>sed to evaluate the result. Further analysis considers cells, how it interacts with cells, and how evidence can be used to evaluate the result. Further analysis considers energy, how it interacts with cells, and how evidence can be used to evaluate the result. Further analysis considers energy, how it interacts with energy, and how evidence can be used to evaluate the result. Further analysis considers measurement, how it interacts with energy, and how evidence can be used to evaluate the result. Further an</w:t>
      </w:r>
      <w:r>
        <w:t>alysis considers measurement, how it interacts with energy, and how evidence can be used to evaluate the result. Further analysis considers laboratory, how it interacts with measurement, and how</w:t>
      </w:r>
    </w:p>
    <w:p w14:paraId="5E6C4748" w14:textId="77777777" w:rsidR="00A5268D" w:rsidRDefault="00693182">
      <w:pPr>
        <w:pStyle w:val="Heading2"/>
      </w:pPr>
      <w:r>
        <w:t>Document 007</w:t>
      </w:r>
    </w:p>
    <w:p w14:paraId="7AF78DCA" w14:textId="77777777" w:rsidR="00A5268D" w:rsidRDefault="00693182">
      <w:r>
        <w:t>Document 04 examines research and the way practical decisions are shaped by evidence, resources, and changing conditions. The central discussion focuses on experiment, hypothesis, and molecules,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w:t>
      </w:r>
      <w:r>
        <w:t xml:space="preserve">rchers and practitioners collect information, compare different situations, identify patterns, and then evaluate possible explanations. In this context, cells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w:t>
      </w:r>
      <w:r>
        <w:t xml:space="preserve">systems and people. Decisions involving energy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w:t>
      </w:r>
      <w:r>
        <w:t>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w:t>
      </w:r>
      <w:r>
        <w:t xml:space="preserve">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w:t>
      </w:r>
      <w:r>
        <w:lastRenderedPageBreak/>
        <w:t>analytical tasks. Documents, observations, reports, and records often contain overlapping language. Some items are strongly related,</w:t>
      </w:r>
      <w:r>
        <w:t xml:space="preserve">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w:t>
      </w:r>
      <w:r>
        <w:t>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w:t>
      </w:r>
      <w:r>
        <w:t>tives produces a more useful understanding of research. The resulting decisions can then be evaluated, revised, and documented so that future users can understand why a particular conclusion was reached. Key terms appearing in this discussion include experiment, hypothesis, molecules, cells, energy, measurement, laboratory, evidence. The discussion repeatedly returns to evidence, systems, resources, measurement, and change because these concepts connect individual cases to larger patterns. Careful compariso</w:t>
      </w:r>
      <w:r>
        <w:t>n helps separate strong relationships from superficial similarities and supports decisions that can be explained rather than merely asserted. Further analysis considers evidence, how it interacts with molecules, and how evidence can be used to evaluate the result. Further analysis considers evidence, how it interacts with cells, and how evidence can be used to evaluate the result. Further analysis considers experiment, how it interacts with cells, and how evidence can be used to evaluate the result. Further</w:t>
      </w:r>
      <w:r>
        <w:t xml:space="preserve"> analysis considers experiment, how it interacts with cells, and how evidence can be used to evaluate the result. Further analysis considers hypothesis, how it interacts with energy, and how evidence can be used to evaluate the result. Further analysis considers hypothesis, how it interacts with energy, and how evidence can be used to evaluate the result. Further analysis considers molecules, how it interacts with energy, and how evidence can be used to evaluate the result. Further analysis considers molecu</w:t>
      </w:r>
      <w:r>
        <w:t>les, how it interacts with measurement, and how evidence can be used to evaluate the result. Further analysis considers cells, how it interacts with measurement, and how evidence can be used to evaluate the result. Further analysis considers cells, how it interacts with measurement, and how evidence can be used to evaluate the result. Further analysis considers energy, how it interacts with laboratory, and how evidence can be used to evaluate the result. Further analysis considers energy, how it interacts w</w:t>
      </w:r>
      <w:r>
        <w:t>ith laboratory, and how evidence can be used to evaluate the result. Further analysis considers measurement, how it interacts</w:t>
      </w:r>
    </w:p>
    <w:p w14:paraId="06076929" w14:textId="77777777" w:rsidR="00A5268D" w:rsidRDefault="00693182">
      <w:pPr>
        <w:pStyle w:val="Heading2"/>
      </w:pPr>
      <w:r>
        <w:t>Document 008</w:t>
      </w:r>
    </w:p>
    <w:p w14:paraId="6559F739" w14:textId="77777777" w:rsidR="00A5268D" w:rsidRDefault="00693182">
      <w:r>
        <w:t>Document 04 examines data platforms and the way practical decisions are shaped by evidence, resources, and changing conditions. The central discussion focuses on software, algorithms, and cloud infrastructure,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w:t>
      </w:r>
      <w:r>
        <w:t xml:space="preserve">ervation. Researchers and practitioners collect information, compare different situations, identify patterns, and then evaluate possible explanations. In this context, data systems can influence outcomes in ways that are not always immediately visible. Records must therefore be interpreted carefully. A single measurement or report may be misleading when separated from its surrounding conditions, while a consistent </w:t>
      </w:r>
      <w:r>
        <w:lastRenderedPageBreak/>
        <w:t>pattern across many observations can provide stronger evidence. Another important issue is the</w:t>
      </w:r>
      <w:r>
        <w:t xml:space="preserve"> relationship between systems and people. Decisions involving networks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w:t>
      </w:r>
      <w:r>
        <w:t>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w:t>
      </w:r>
      <w:r>
        <w:t>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w:t>
      </w:r>
      <w:r>
        <w:t xml:space="preserv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w:t>
      </w:r>
      <w:r>
        <w:t>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w:t>
      </w:r>
      <w:r>
        <w:t>. Combining both perspectives produces a more useful understanding of data platforms. The resulting decisions can then be evaluated, revised, and documented so that future users can understand why a particular conclusion was reached. Key terms appearing in this discussion include software, algorithms, cloud infrastructure, data systems, networks, automation, security, digital services. The discussion repeatedly returns to evidence, systems, resources, measurement, and change because these concepts connect i</w:t>
      </w:r>
      <w:r>
        <w:t>ndividual cases to larger patterns. Careful comparison helps separate strong relationships from superficial similarities and supports decisions that can be explained rather than merely asserted. Further analysis considers digital services, how it interacts with cloud infrastructure, and how evidence can be used to evaluate the result. Further analysis considers software, how it interacts with data systems, and how evidence can be used to evaluate the result. Further analysis considers software, how it inter</w:t>
      </w:r>
      <w:r>
        <w:t xml:space="preserve">acts with data systems, and how evidence can be used to evaluate the result. Further analysis considers algorithms, how it interacts with data systems, and how evidence can be used to evaluate the result. Further analysis considers algorithms, how it interacts with networks, and how evidence can be used to evaluate the result. Further analysis considers cloud infrastructure, how it interacts with networks, and how evidence can be used to evaluate the result. Further analysis considers cloud infrastructure, </w:t>
      </w:r>
      <w:r>
        <w:t xml:space="preserve">how it interacts with automation, and how evidence can be used to evaluate the result. Further analysis considers data systems, how it interacts with automation, and how evidence can be used to evaluate the result. Further analysis considers data systems, how it interacts with automation, and how evidence can be used to evaluate the result. Further analysis considers networks, how it interacts with security, and how evidence can be used to </w:t>
      </w:r>
      <w:r>
        <w:lastRenderedPageBreak/>
        <w:t>evaluate the result. Further analysis considers networks, how it int</w:t>
      </w:r>
      <w:r>
        <w:t>eracts with security, and how evidence can be used to evaluate the result. Further analysis considers automation, how it interacts with security, and how evidence can be used to evaluate the result. Further analysis considers automation, how it interacts with digital services, and how evidence can be used to evaluate the result. Further analysis considers security, how it interacts with digital services, and how evidence can be used to evaluate the result. Further analysis considers digital services, how it</w:t>
      </w:r>
      <w:r>
        <w:t xml:space="preserve"> interacts with software, and how evidence can be used to evaluate the result. Further analysis considers digital services, how it interacts with software, and how evidence can be used to evaluate the result. Further analysis considers software, how it interacts with software, and how evidence can be used to evaluate the result. Further analysis considers software, how it interacts with algorithms, and how evidence can be used to evaluate the result. Further analysis considers algorithms, how it interacts w</w:t>
      </w:r>
      <w:r>
        <w:t>ith algorithms, and how evidence can be used to evaluate the result. Further analysis considers algorithms, how it interacts with algorithms, and how evidence can be used to evaluate the result. Further analysis considers cloud infrastructure, how it interacts with cloud infrastructure, and how evidence can be used to evaluate the result. Further analysis considers cloud infrastructure, how it interacts with cloud infrastructure, and how evidence can be used to evaluate the result. Further analysis consider</w:t>
      </w:r>
      <w:r>
        <w:t>s data systems, how it interacts with data systems, and how evidence can be used to evaluate the result. Further analysis considers data systems, how it interacts with data systems, and how evidence can be used to evaluate the result. Further analysis considers networks, how it interacts with data systems, and how evidence can be used to evaluate the result. Further analysis considers networks, how it interacts with networks, and how evidence can be used to evaluate the result. Further analysis considers au</w:t>
      </w:r>
      <w:r>
        <w:t>tomation, how it interacts with networks, and how evidence can be used to evaluate the result. Further analysis considers automation, how it interacts with networks, and how evidence can be used to evaluate the result. Further</w:t>
      </w:r>
    </w:p>
    <w:p w14:paraId="476E41CA" w14:textId="77777777" w:rsidR="00A5268D" w:rsidRDefault="00693182">
      <w:pPr>
        <w:pStyle w:val="Heading2"/>
      </w:pPr>
      <w:r>
        <w:t>Document 009</w:t>
      </w:r>
    </w:p>
    <w:p w14:paraId="6BDEB46D" w14:textId="77777777" w:rsidR="00A5268D" w:rsidRDefault="00693182">
      <w:r>
        <w:t xml:space="preserve">Document 05 examines ancient civilizations and the way practical decisions are shaped by evidence, resources, and changing conditions. The central discussion focuses on empire, settlement, and trade,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w:t>
      </w:r>
      <w:r>
        <w:t>Researchers and practitioners collect information, compare different situations, identify patterns, and then evaluate possible explanations. In this context, artifacts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w:t>
      </w:r>
      <w:r>
        <w:t xml:space="preserve"> between systems and people. Decisions involving archives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w:t>
      </w:r>
      <w:r>
        <w:t xml:space="preserve">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w:t>
      </w:r>
      <w:r>
        <w:lastRenderedPageBreak/>
        <w:t>Conditions can shift because of policy, population, markets, environmental pressur</w:t>
      </w:r>
      <w:r>
        <w:t>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w:t>
      </w:r>
      <w:r>
        <w:t>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w:t>
      </w:r>
      <w:r>
        <w:t>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w:t>
      </w:r>
      <w:r>
        <w:t>oth perspectives produces a more useful understanding of ancient civilizations. The resulting decisions can then be evaluated, revised, and documented so that future users can understand why a particular conclusion was reached. Key terms appearing in this discussion include empire, settlement, trade, artifacts, archives, kingdom, migration, archaeology. The discussion repeatedly returns to evidence, systems, resources, measurement, and change because these concepts connect individual cases to larger pattern</w:t>
      </w:r>
      <w:r>
        <w:t>s. Careful comparison helps separate strong relationships from superficial similarities and supports decisions that can be explained rather than merely asserted. Further analysis considers archaeology, how it interacts with trade, and how evidence can be used to evaluate the result. Further analysis considers archaeology, how it interacts with artifacts, and how evidence can be used to evaluate the result. Further analysis considers empire, how it interacts with artifacts, and how evidence can be used to ev</w:t>
      </w:r>
      <w:r>
        <w:t>aluate the result. Further analysis considers empire, how it interacts with artifacts, and how evidence can be used to evaluate the result. Further analysis considers settlement, how it interacts with archives, and how evidence can be used to evaluate the result. Further analysis considers settlement, how it interacts with archives, and how evidence can be used to evaluate the result. Further analysis considers trade, how it interacts with archives, and how evidence can be used to evaluate the result. Furth</w:t>
      </w:r>
      <w:r>
        <w:t>er analysis considers trade, how it interacts with kingdom, and how evidence can be used to evaluate the result. Further analysis considers artifacts, how it interacts with kingdom, and how evidence can be used to evaluate the result. Further analysis considers archives, how it interacts with kingdom, and how evidence can be used to evaluate the result. Further analysis considers archives, how it interacts with migration, and how evidence can be used to evaluate the result. Further analysis considers kingdo</w:t>
      </w:r>
      <w:r>
        <w:t xml:space="preserve">m, how it interacts with migration, and how evidence can be used to evaluate the result. Further analysis considers kingdom, how it interacts with archaeology, and how evidence can be used to evaluate the result. Further analysis considers migration, how it interacts with archaeology, and how evidence can be used to evaluate the result. Further analysis considers migration, how it interacts with archaeology, and how evidence can be used to evaluate the result. Further analysis considers archaeology, how it </w:t>
      </w:r>
      <w:r>
        <w:t xml:space="preserve">interacts with empire, and how evidence can be used to evaluate the result. Further analysis considers archaeology, how it interacts with empire, and how evidence can be used to evaluate the result. Further analysis considers empire, how it interacts with empire, and how evidence can be used to evaluate the result. Further analysis considers empire, how it interacts with settlement, and how evidence can be used to </w:t>
      </w:r>
      <w:r>
        <w:lastRenderedPageBreak/>
        <w:t xml:space="preserve">evaluate the result. Further analysis considers settlement, how it interacts with settlement, </w:t>
      </w:r>
      <w:r>
        <w:t>and how evidence can be used to evaluate the result. Further analysis considers settlement, how it interacts with settlement, and how evidence can be used to evaluate</w:t>
      </w:r>
    </w:p>
    <w:p w14:paraId="59BCB5D4" w14:textId="77777777" w:rsidR="00A5268D" w:rsidRDefault="00693182">
      <w:pPr>
        <w:pStyle w:val="Heading2"/>
      </w:pPr>
      <w:r>
        <w:t>Document 010</w:t>
      </w:r>
    </w:p>
    <w:p w14:paraId="37986626" w14:textId="77777777" w:rsidR="00A5268D" w:rsidRDefault="00693182">
      <w:r>
        <w:t>Document 02 examines infectious disease and the way practical decisions are shaped by evidence, resources, and changing conditions. The central discussion focuses on patients, diagnosis, and treatment,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w:t>
      </w:r>
      <w:r>
        <w:t>. Researchers and practitioners collect information, compare different situations, identify patterns, and then evaluate possible explanations. In this context, clinical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w:t>
      </w:r>
      <w:r>
        <w:t>p between systems and people. Decisions involving disease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w:t>
      </w:r>
      <w:r>
        <w:t>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w:t>
      </w:r>
      <w:r>
        <w:t>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w:t>
      </w:r>
      <w:r>
        <w:t>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w:t>
      </w:r>
      <w:r>
        <w:t>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w:t>
      </w:r>
      <w:r>
        <w:t xml:space="preserve">oth perspectives produces a more useful understanding of infectious disease. The resulting decisions can then be evaluated, revised, and documented so that future users can understand why a particular conclusion was reached. Key terms appearing in this discussion include patients, diagnosis, treatment, clinical, disease, health, hospital, research. The discussion repeatedly returns to evidence, systems, resources, measurement, and change </w:t>
      </w:r>
      <w:r>
        <w:lastRenderedPageBreak/>
        <w:t>because these concepts connect individual cases to larger patterns. Ca</w:t>
      </w:r>
      <w:r>
        <w:t xml:space="preserve">reful comparison helps separate strong relationships from superficial similarities and supports decisions that can be explained rather than merely asserted. Further analysis considers research, how it interacts with treatment, and how evidence can be used to evaluate the result. Further analysis considers research, how it interacts with clinical, and how evidence can be used to evaluate the result. Further analysis considers patients, how it interacts with clinical, and how evidence can be used to evaluate </w:t>
      </w:r>
      <w:r>
        <w:t>the result. Further analysis considers patients, how it interacts with clinical, and how evidence can be used to evaluate the result. Further analysis considers diagnosis, how it interacts with disease, and how evidence can be used to evaluate the result. Further analysis considers diagnosis, how it interacts with disease, and how evidence can be used to evaluate the result. Further analysis considers treatment, how it interacts with disease, and how evidence can be used to evaluate the result. Further anal</w:t>
      </w:r>
      <w:r>
        <w:t>ysis considers treatment, how it interacts with health, and how evidence can be used to evaluate the result. Further analysis considers clinical, how it interacts with health, and how evidence can be used to evaluate the result. Further analysis considers disease, how it interacts with health, and how evidence can be used to evaluate the result. Further analysis considers disease, how it interacts with hospital, and how evidence can be used to evaluate the result. Further analysis considers health, how it i</w:t>
      </w:r>
      <w:r>
        <w:t>nteracts with hospital, and how evidence can be used to evaluate the result. Further analysis considers health, how it interacts with research, and how evidence can be used to evaluate the result. Further analysis considers hospital, how it interacts with research, and how evidence can be used to evaluate the result. Further analysis considers hospital, how it interacts with research, and how evidence can be used to evaluate the result. Further analysis considers research, how it interacts with patients, an</w:t>
      </w:r>
      <w:r>
        <w:t>d how evidence can be used to evaluate the result. Further analysis considers research, how it interacts with patients, and how evidence can be used to evaluate the result. Further analysis considers patients, how it interacts with patients, and how evidence can be used to evaluate the result. Further analysis considers patients, how it interacts with diagnosis, and how evidence can be used to evaluate the result. Further analysis considers diagnosis, how it interacts with diagnosis, and how evidence can be</w:t>
      </w:r>
      <w:r>
        <w:t xml:space="preserve"> used to evaluate the result. Further analysis considers diagnosis, how it interacts with diagnosis, and how evidence can be used</w:t>
      </w:r>
    </w:p>
    <w:p w14:paraId="6C939B5D" w14:textId="77777777" w:rsidR="00A5268D" w:rsidRDefault="00693182">
      <w:pPr>
        <w:pStyle w:val="Heading2"/>
      </w:pPr>
      <w:r>
        <w:t>Document 011</w:t>
      </w:r>
    </w:p>
    <w:p w14:paraId="75BC3DA3" w14:textId="77777777" w:rsidR="00A5268D" w:rsidRDefault="00693182">
      <w:r>
        <w:t xml:space="preserve">Document 06 examines higher education and the way practical decisions are shaped by evidence, resources, and changing conditions. The central discussion focuses on students, teachers, and curriculum,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w:t>
      </w:r>
      <w:r>
        <w:t xml:space="preserve">Researchers and practitioners collect information, compare different situations, identify patterns, and then evaluate possible explanations. In this context, learning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w:t>
      </w:r>
      <w:r>
        <w:t>between systems and people. Decisions involving assessment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w:t>
      </w:r>
      <w:r>
        <w:t xml:space="preserve">cation, and monitoring, but tools do </w:t>
      </w:r>
      <w:r>
        <w:lastRenderedPageBreak/>
        <w:t>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w:t>
      </w:r>
      <w:r>
        <w:t>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w:t>
      </w:r>
      <w:r>
        <w:t>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w:t>
      </w:r>
      <w:r>
        <w:t xml:space="preserv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w:t>
      </w:r>
      <w:r>
        <w:t>both perspectives produces a more useful understanding of higher education. The resulting decisions can then be evaluated, revised, and documented so that future users can understand why a particular conclusion was reached. Key terms appearing in this discussion include students, teachers, curriculum, learning, assessment, classroom, skills, knowledge. The discussion repeatedly returns to evidence, systems, resources, measurement, and change because these concepts connect individual cases to larger patterns</w:t>
      </w:r>
      <w:r>
        <w:t>. Careful comparison helps separate strong relationships from superficial similarities and supports decisions that can be explained rather than merely asserted. Further analysis considers knowledge, how it interacts with curriculum, and how evidence can be used to evaluate the result. Further analysis considers knowledge, how it interacts with learning, and how evidence can be used to evaluate the result. Further analysis considers students, how it interacts with learning, and how evidence can be used to ev</w:t>
      </w:r>
      <w:r>
        <w:t>aluate the result. Further analysis considers students, how it interacts with learning, and how evidence can be used to evaluate the result. Further analysis considers teachers, how it interacts with assessment, and how evidence can be used to evaluate the result. Further analysis considers teachers, how it interacts with assessment, and how evidence can be used to evaluate the result. Further analysis considers curriculum, how it interacts with assessment, and how evidence can be used to evaluate the resul</w:t>
      </w:r>
      <w:r>
        <w:t>t. Further analysis considers curriculum, how it interacts with classroom, and how evidence can be used to evaluate the result. Further analysis considers learning, how it interacts with classroom, and how evidence can be used to evaluate the result. Further analysis considers assessment, how it interacts with classroom, and how evidence can be used to evaluate the result. Further analysis considers assessment, how it interacts with skills, and how evidence can be used to evaluate the result. Further analys</w:t>
      </w:r>
      <w:r>
        <w:t>is considers classroom, how it interacts with skills, and how evidence can be used to evaluate the result. Further analysis considers classroom, how it interacts with knowledge, and how evidence can be used to evaluate the result. Further analysis considers skills, how it interacts with knowledge, and how evidence can be used</w:t>
      </w:r>
    </w:p>
    <w:p w14:paraId="519583FC" w14:textId="77777777" w:rsidR="00A5268D" w:rsidRDefault="00693182">
      <w:pPr>
        <w:pStyle w:val="Heading2"/>
      </w:pPr>
      <w:r>
        <w:lastRenderedPageBreak/>
        <w:t>Document 012</w:t>
      </w:r>
    </w:p>
    <w:p w14:paraId="6FF5386E" w14:textId="77777777" w:rsidR="00A5268D" w:rsidRDefault="00693182">
      <w:r>
        <w:t>Document 01 examines electric grids and the way practical decisions are shaped by evidence, resources, and changing conditions. The central discussion focuses on electricity, grid, and solar,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wind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w:t>
      </w:r>
      <w:r>
        <w:t>ems and people. Decisions involving battery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mon</w:t>
      </w:r>
      <w:r>
        <w:t>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scientific</w:t>
      </w:r>
      <w:r>
        <w:t xml:space="preserve">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wh</w:t>
      </w:r>
      <w:r>
        <w:t>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w:t>
      </w:r>
      <w:r>
        <w:t>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w:t>
      </w:r>
      <w:r>
        <w:t>es produces a more useful understanding of electric grids. The resulting decisions can then be evaluated, revised, and documented so that future users can understand why a particular conclusion was reached. Key terms appearing in this discussion include electricity, grid, solar, wind, battery, power, nuclear, generation. The discussion repeatedly returns to evidence, systems, resources, measurement, and change because these concepts connect individual cases to larger patterns. Careful comparison helps separ</w:t>
      </w:r>
      <w:r>
        <w:t xml:space="preserve">ate strong relationships from superficial similarities and supports decisions that can be explained rather than merely asserted. Further analysis considers generation, how it interacts with solar, and how evidence can be used to evaluate the result. Further analysis considers generation, how it interacts with wind, and how </w:t>
      </w:r>
      <w:r>
        <w:lastRenderedPageBreak/>
        <w:t>evidence can be used to evaluate the result. Further analysis considers electricity, how it interacts with wind, and how evidence can be used to evaluate the result. Further analysis cons</w:t>
      </w:r>
      <w:r>
        <w:t>iders electricity, how it interacts with wind, and how evidence can be used to evaluate the result. Further analysis considers grid, how it interacts with battery, and how evidence can be used to evaluate the result. Further analysis considers grid, how it interacts with battery, and how evidence can be used to evaluate the result. Further analysis considers solar, how it interacts with battery, and how evidence can be used to evaluate the result. Further analysis considers solar, how it interacts with powe</w:t>
      </w:r>
      <w:r>
        <w:t>r, and how evidence can be used to evaluate the result. Further analysis considers wind, how it interacts with power, and how evidence can be used to evaluate the result. Further analysis considers battery, how it interacts with power, and how evidence can be used to evaluate the result. Further analysis considers battery, how it interacts with nuclear, and how evidence can be used to evaluate the result. Further analysis considers power, how it interacts with nuclear, and how evidence can be used to evalua</w:t>
      </w:r>
      <w:r>
        <w:t>te the result. Further analysis</w:t>
      </w:r>
    </w:p>
    <w:p w14:paraId="2D82C4A8" w14:textId="77777777" w:rsidR="00A5268D" w:rsidRDefault="00693182">
      <w:pPr>
        <w:pStyle w:val="Heading2"/>
      </w:pPr>
      <w:r>
        <w:t>Document 013</w:t>
      </w:r>
    </w:p>
    <w:p w14:paraId="0CBF1BB4" w14:textId="77777777" w:rsidR="00A5268D" w:rsidRDefault="00693182">
      <w:r>
        <w:t>This document explores a boundary between several fields where the same concepts can appear in different contexts. The discussion considers satellite, orbit, software and asks how evidence can be organized when a subject cannot be assigned to a single discipline. At first glance, the shared vocabulary may suggest that two records belong together. However, meaningful similarity depends on context, relationships between terms, and the broader pattern of information. A robust categorization method should there</w:t>
      </w:r>
      <w:r>
        <w:t>fore examine more than isolated words. Practical analysis may involve collecting records, normalizing text, measuring relationships, and constructing a representation in which strongly related items are connected. Such a representation can expose groups while also showing documents that sit between groups. The remaining discussion examines networks, mission, data systems, along with planning, measurement, evidence, resources, and long-term change. These ideas demonstrate why explainability matters: a user s</w:t>
      </w:r>
      <w:r>
        <w:t>hould be able to inspect the factors that caused two documents to be considered similar.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w:t>
      </w:r>
      <w:r>
        <w:t>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w:t>
      </w:r>
      <w:r>
        <w:t>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w:t>
      </w:r>
      <w:r>
        <w:t xml:space="preserve">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w:t>
      </w:r>
      <w:r>
        <w:lastRenderedPageBreak/>
        <w:t>terminology, contextual evid</w:t>
      </w:r>
      <w:r>
        <w:t>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w:t>
      </w:r>
      <w:r>
        <w:t>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w:t>
      </w:r>
      <w:r>
        <w:t>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w:t>
      </w:r>
      <w:r>
        <w: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w:t>
      </w:r>
      <w:r>
        <w:t xml:space="preserve">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w:t>
      </w:r>
      <w:r>
        <w:t>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w:t>
      </w:r>
      <w:r>
        <w:t>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w:t>
      </w:r>
      <w:r>
        <w:t>.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w:t>
      </w:r>
      <w:r>
        <w:t xml:space="preserve">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w:t>
      </w:r>
      <w:r>
        <w:lastRenderedPageBreak/>
        <w:t xml:space="preserve">analysis compares related concepts, recurring terminology, contextual evidence, and </w:t>
      </w:r>
      <w:r>
        <w:t>system-level patterns. Careful comparison reduces the risk of treating accidental word</w:t>
      </w:r>
    </w:p>
    <w:p w14:paraId="1A96847C" w14:textId="77777777" w:rsidR="00A5268D" w:rsidRDefault="00693182">
      <w:pPr>
        <w:pStyle w:val="Heading2"/>
      </w:pPr>
      <w:r>
        <w:t>Document 014</w:t>
      </w:r>
    </w:p>
    <w:p w14:paraId="1B655673" w14:textId="77777777" w:rsidR="00A5268D" w:rsidRDefault="00693182">
      <w:r>
        <w:t>Document 01 examines distributed systems and the way practical decisions are shaped by evidence, resources, and changing conditions. The central discussion focuses on software, algorithms, and cloud infrastructure,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w:t>
      </w:r>
      <w:r>
        <w:t>h observation. Researchers and practitioners collect information, compare different situations, identify patterns, and then evaluate possible explanations. In this context, data systems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w:t>
      </w:r>
      <w:r>
        <w:t xml:space="preserve">s the relationship between systems and people. Decisions involving networks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w:t>
      </w:r>
      <w:r>
        <w:t>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w:t>
      </w:r>
      <w:r>
        <w:t>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w:t>
      </w:r>
      <w:r>
        <w:t>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w:t>
      </w:r>
      <w:r>
        <w:t>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w:t>
      </w:r>
      <w:r>
        <w:t>ample. Combining both perspectives produces a more useful understanding of distributed systems. The resulting decisions can then be evaluated, revised, and documented so that future users can understand why a particular conclusion was reached. Key terms appearing in this discussion include software, algorithms, cloud infrastructure, data systems, networks, automation, security, digital services. The discussion repeatedly returns to evidence, systems, resources, measurement, and change because these concepts</w:t>
      </w:r>
      <w:r>
        <w:t xml:space="preserve"> </w:t>
      </w:r>
      <w:r>
        <w:t xml:space="preserve">connect individual cases to larger patterns. </w:t>
      </w:r>
      <w:r>
        <w:lastRenderedPageBreak/>
        <w:t>Careful comparison helps separate strong relationships from superficial similarities and supports decisions that can be explained rather than merely asserted. Further analysis considers digital services, how it interacts with cloud infrastructure, and how evidence can be used to evaluate the result. Further analysis considers software, how it interacts with data systems, and how evidence can be used to evaluate the result. Further analysis considers software, how</w:t>
      </w:r>
      <w:r>
        <w:t xml:space="preserve"> it interacts with data systems, and how evidence can be used to evaluate the result. Further analysis considers algorithms, how it interacts with data systems, and how evidence can be used to evaluate the result. Further analysis considers algorithms, how it interacts with networks, and how evidence can be used to evaluate the result. Further analysis considers cloud infrastructure, how it interacts with networks, and how evidence can be used to evaluate the result. Further analysis considers cloud infrast</w:t>
      </w:r>
      <w:r>
        <w:t>ructure, how it interacts with automation, and how evidence can be used to evaluate the result. Further analysis considers data systems, how it interacts with automation, and how evidence can be used to evaluate the result. Further analysis considers data systems, how it interacts with automation, and how evidence can be used to evaluate the result. Further analysis considers networks, how it interacts with security, and how evidence can be used to evaluate the result. Further analysis considers networks, h</w:t>
      </w:r>
      <w:r>
        <w:t>ow it interacts with security, and how evidence can be used to evaluate the result. Further analysis considers automation, how it interacts with security, and how evidence can be used to evaluate the result. Further analysis considers automation, how it interacts with digital services, and how evidence can be used to evaluate the result. Further analysis considers security, how it interacts with digital services, and how evidence can be used to evaluate the result. Further analysis considers digital service</w:t>
      </w:r>
      <w:r>
        <w:t>s, how it interacts with software, and how evidence can be used to evaluate the result. Further analysis considers digital services, how it interacts with software, and how evidence can be used to evaluate the result. Further analysis considers software, how it interacts with software, and how evidence can be used to evaluate the result. Further analysis considers software, how it interacts with algorithms, and how evidence can be used to evaluate the result. Further analysis considers algorithms, how it in</w:t>
      </w:r>
      <w:r>
        <w:t>teracts with algorithms, and how evidence can be used to evaluate the result. Further analysis considers algorithms, how it interacts with algorithms, and how evidence can be used to evaluate the result. Further analysis considers cloud infrastructure, how it interacts with cloud infrastructure, and how evidence can be used to evaluate the result. Further analysis considers cloud infrastructure, how it interacts with cloud infrastructure, and how evidence can be used to evaluate the result. Further analysis</w:t>
      </w:r>
      <w:r>
        <w:t xml:space="preserve"> considers data systems, how it interacts with data systems, and how evidence can be used to evaluate the result. Further analysis considers data systems, how it interacts with data systems, and how evidence can be used to evaluate the result. Further analysis considers networks, how it interacts with data systems, and how evidence can be used to evaluate the result. Further analysis considers networks, how it</w:t>
      </w:r>
    </w:p>
    <w:p w14:paraId="19B2459C" w14:textId="77777777" w:rsidR="00A5268D" w:rsidRDefault="00693182">
      <w:pPr>
        <w:pStyle w:val="Heading2"/>
      </w:pPr>
      <w:r>
        <w:t>Document 015</w:t>
      </w:r>
    </w:p>
    <w:p w14:paraId="67251E41" w14:textId="77777777" w:rsidR="00A5268D" w:rsidRDefault="00693182">
      <w:r>
        <w:t>Document 04 examines health systems and the way practical decisions are shaped by evidence, resources, and changing conditions. The central discussion focuses on patients, diagnosis, and treatment,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w:t>
      </w:r>
      <w:r>
        <w:t xml:space="preserve">searchers and practitioners collect information, compare different situations, identify patterns, and then evaluate possible explanations. In this context, clinical can influence outcomes in ways that are not always immediately visible. Records must therefore be interpreted carefully. A single measurement or report may be misleading when separated from its surrounding conditions, while a consistent </w:t>
      </w:r>
      <w:r>
        <w:lastRenderedPageBreak/>
        <w:t>pattern across many observations can provide stronger evidence. Another important issue is the relationship be</w:t>
      </w:r>
      <w:r>
        <w:t>tween systems and people. Decisions involving disease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w:t>
      </w:r>
      <w:r>
        <w:t xml:space="preserve">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w:t>
      </w:r>
      <w:r>
        <w:t>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w:t>
      </w:r>
      <w:r>
        <w:t>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w:t>
      </w:r>
      <w:r>
        <w:t xml:space="preserve">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w:t>
      </w:r>
      <w:r>
        <w:t>perspectives produces a more useful understanding of health systems. The resulting decisions can then be evaluated, revised, and documented so that future users can understand why a particular conclusion was reached. Key terms appearing in this discussion include patients, diagnosis, treatment, clinical, disease, health, hospital, research. The discussion repeatedly returns to evidence, systems, resources, measurement, and change because these concepts connect individual cases to larger patterns. Careful co</w:t>
      </w:r>
      <w:r>
        <w:t>mparison helps separate strong relationships from superficial similarities and supports decisions that can be explained rather than merely asserted. Further analysis considers research, how it interacts with treatment, and how evidence can be used to evaluate the result. Further analysis considers research, how it interacts with clinical, and how evidence can be used to evaluate the result. Further analysis considers patients, how it interacts with clinical, and how evidence can be used to evaluate the resu</w:t>
      </w:r>
      <w:r>
        <w:t>lt. Further analysis considers patients, how it interacts with clinical, and how evidence can be used to evaluate the result. Further analysis considers diagnosis, how it interacts with disease, and how evidence can be used to evaluate the result. Further analysis considers diagnosis, how it interacts with disease, and how evidence can be used to evaluate the result. Further analysis considers treatment, how it interacts with disease, and how evidence can be used to evaluate the result. Further analysis con</w:t>
      </w:r>
      <w:r>
        <w:t xml:space="preserve">siders treatment, how it interacts with health, and how evidence can be used to evaluate the result. Further analysis considers clinical, how it interacts with health, and how evidence can be used to evaluate the result. Further analysis considers disease, how it interacts with health, and how evidence can be used to evaluate the result. Further analysis considers disease, how it interacts with hospital, and how evidence can be used to evaluate the </w:t>
      </w:r>
      <w:r>
        <w:lastRenderedPageBreak/>
        <w:t>result. Further analysis considers health, how it interacts</w:t>
      </w:r>
      <w:r>
        <w:t xml:space="preserve"> with hospital, and how evidence can be used to evaluate the result. Further analysis considers health, how it interacts with research, and how evidence can be used to evaluate the result. Further analysis considers hospital, how it interacts with research, and how evidence can be used to evaluate the result. Further analysis considers hospital, how it interacts with research, and how evidence can be used to evaluate the result. Further analysis considers research, how it interacts with patients, and how ev</w:t>
      </w:r>
      <w:r>
        <w:t>idence can be used to evaluate the result. Further analysis considers research, how it interacts with patients, and how evidence can be used to evaluate the result. Further analysis considers patients, how it interacts with patients, and how evidence can be used to evaluate the result. Further analysis considers patients, how it interacts with diagnosis, and how evidence can be used to evaluate the result. Further analysis considers diagnosis, how it interacts with diagnosis, and how evidence can be used to</w:t>
      </w:r>
      <w:r>
        <w:t xml:space="preserve"> evaluate the result. Further analysis considers diagnosis, how it interacts with diagnosis, and how evidence can be used to evaluate the result. Further analysis considers treatment, how it interacts with treatment, and how</w:t>
      </w:r>
    </w:p>
    <w:p w14:paraId="16068061" w14:textId="77777777" w:rsidR="00A5268D" w:rsidRDefault="00693182">
      <w:pPr>
        <w:pStyle w:val="Heading2"/>
      </w:pPr>
      <w:r>
        <w:t>Document 016</w:t>
      </w:r>
    </w:p>
    <w:p w14:paraId="1277B7C6" w14:textId="77777777" w:rsidR="00A5268D" w:rsidRDefault="00693182">
      <w:r>
        <w:t>Document 03 examines soil management and the way practical decisions are shaped by evidence, resources, and changing conditions. The central discussion focuses on farmers, soil, and crops,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w:t>
      </w:r>
      <w:r>
        <w:t xml:space="preserve"> and practitioners collect information, compare different situations, identify patterns, and then evaluate possible explanations. In this context, irrigation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seeds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w:t>
      </w:r>
      <w:r>
        <w:t>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w:t>
      </w:r>
      <w:r>
        <w:t>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w:t>
      </w:r>
      <w:r>
        <w:t xml:space="preserve">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w:t>
      </w:r>
      <w:r>
        <w:lastRenderedPageBreak/>
        <w:t xml:space="preserve">important terms should be identified, and irrelevant variation should be reduced without </w:t>
      </w:r>
      <w:r>
        <w:t>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w:t>
      </w:r>
      <w:r>
        <w:t>ves produces a more useful understanding of soil management. The resulting decisions can then be evaluated, revised, and documented so that future users can understand why a particular conclusion was reached. Key terms appearing in this discussion include farmers, soil, crops, irrigation, seeds, harvest, fertilizer, rainfall. The discussion repeatedly returns to evidence, systems, resources, measurement, and change because these concepts connect individual cases to larger patterns. Careful comparison helps</w:t>
      </w:r>
      <w:r>
        <w:t xml:space="preserve"> </w:t>
      </w:r>
      <w:r>
        <w:t>separate strong relationships from superficial similarities and supports decisions that can be explained rather than merely asserted. Further analysis considers rainfall, how it interacts with crops, and how evidence can be used to evaluate the result. Further analysis considers rainfall, how it interacts with irrigation, and how evidence can be used to evaluate the result. Further analysis considers farmers, how it interacts with irrigation, and how evidence can be used to evaluate the result. Further anal</w:t>
      </w:r>
      <w:r>
        <w:t>ysis considers farmers, how it interacts with irrigation, and how evidence can be used to evaluate the result. Further analysis considers soil, how it interacts with seeds, and how evidence can be used to evaluate the result. Further analysis considers soil, how it interacts with seeds, and how evidence can be used to evaluate the result. Further analysis considers crops, how it interacts with seeds, and how evidence can be used to evaluate the result. Further analysis considers crops, how it interacts with</w:t>
      </w:r>
      <w:r>
        <w:t xml:space="preserve"> harvest, and how evidence can be used to evaluate the result. Further analysis considers irrigation, how it interacts with harvest, and how evidence can be used to evaluate the result. Further analysis considers seeds, how it interacts with harvest, and how evidence can be used to evaluate the result. Further analysis considers seeds, how it interacts with fertilizer, and how evidence can be used to evaluate the result. Further analysis considers harvest, how it interacts with fertilizer, and how evidence </w:t>
      </w:r>
      <w:r>
        <w:t>can be used to evaluate the result. Further analysis considers harvest, how it interacts with rainfall, and how evidence can be used to evaluate the result. Further analysis considers fertilizer, how it interacts with rainfall, and how evidence can be used to evaluate the result. Further analysis considers fertilizer, how it interacts with rainfall, and how evidence can be used to evaluate the result. Further analysis considers rainfall, how it interacts with farmers, and how evidence can be used to evaluat</w:t>
      </w:r>
      <w:r>
        <w:t>e the result. Further analysis considers rainfall, how it interacts with farmers, and how evidence can be used to evaluate the result. Further analysis considers farmers, how it interacts with farmers, and how evidence can be used to evaluate the result. Further analysis considers farmers, how it interacts with soil, and how evidence can</w:t>
      </w:r>
    </w:p>
    <w:p w14:paraId="15D1D2B1" w14:textId="77777777" w:rsidR="00A5268D" w:rsidRDefault="00693182">
      <w:pPr>
        <w:pStyle w:val="Heading2"/>
      </w:pPr>
      <w:r>
        <w:t>Document 017</w:t>
      </w:r>
    </w:p>
    <w:p w14:paraId="2D8C86C6" w14:textId="77777777" w:rsidR="00A5268D" w:rsidRDefault="00693182">
      <w:r>
        <w:t>Document 02 examines cybersecurity and the way practical decisions are shaped by evidence, resources, and changing conditions. The central discussion focuses on software, algorithms, and cloud infrastructure,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w:t>
      </w:r>
      <w:r>
        <w:t xml:space="preserve">rvation. Researchers and practitioners collect information, compare different situations, identify patterns, and then evaluate possible explanations. In this context, data systems can influence outcomes in ways that are not always immediately visible. Records must therefore be interpreted carefully. A single measurement or </w:t>
      </w:r>
      <w:r>
        <w:lastRenderedPageBreak/>
        <w:t xml:space="preserve">report may be misleading when separated from its surrounding conditions, while a consistent pattern across many observations can provide stronger evidence. Another important issue is the </w:t>
      </w:r>
      <w:r>
        <w:t>relationship between systems and people. Decisions involving networks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w:t>
      </w:r>
      <w:r>
        <w:t>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w:t>
      </w:r>
      <w:r>
        <w:t>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w:t>
      </w:r>
      <w:r>
        <w:t>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w:t>
      </w:r>
      <w:r>
        <w:t>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w:t>
      </w:r>
      <w:r>
        <w:t xml:space="preserve"> Combining both perspectives produces a more useful understanding of cybersecurity. The resulting decisions can then be evaluated, revised, and documented so that future users can understand why a particular conclusion was reached. Key terms appearing in this discussion include software, algorithms, cloud infrastructure, data systems, networks, automation, security, digital services. The discussion repeatedly returns to evidence, systems, resources, measurement, and change because these concepts connect ind</w:t>
      </w:r>
      <w:r>
        <w:t>ividual cases to larger patterns. Careful comparison helps separate strong relationships from superficial similarities and supports decisions that can be explained rather than merely asserted. Further analysis considers digital services, how it interacts with cloud infrastructure, and how evidence can be used to evaluate the result. Further analysis considers software, how it interacts with data systems, and how evidence can be used to evaluate the result. Further analysis considers software, how it interac</w:t>
      </w:r>
      <w:r>
        <w:t>ts with data systems, and how evidence can be used to evaluate the result. Further analysis considers algorithms, how it interacts with data systems, and how evidence can be used to evaluate the result. Further analysis considers algorithms, how it interacts with networks, and how evidence can be used to evaluate the result. Further analysis considers cloud infrastructure, how it interacts with networks, and how evidence can be used to evaluate the result. Further analysis considers cloud infrastructure, ho</w:t>
      </w:r>
      <w:r>
        <w:t xml:space="preserve">w it interacts with automation, and how evidence can be used to evaluate the result. Further analysis considers data systems, how it interacts with automation, and how evidence can be used to evaluate the result. Further analysis considers data systems, how it interacts with automation, and how evidence can be used to evaluate the result. Further </w:t>
      </w:r>
      <w:r>
        <w:lastRenderedPageBreak/>
        <w:t>analysis considers networks, how it interacts with security, and how evidence can be used to evaluate the result. Further analysis considers networks, how it inter</w:t>
      </w:r>
      <w:r>
        <w:t>acts with security, and how evidence can be used to evaluate the result. Further analysis considers automation, how it interacts with security, and how evidence can be used to evaluate</w:t>
      </w:r>
    </w:p>
    <w:p w14:paraId="031B35CC" w14:textId="77777777" w:rsidR="00A5268D" w:rsidRDefault="00693182">
      <w:pPr>
        <w:pStyle w:val="Heading2"/>
      </w:pPr>
      <w:r>
        <w:t>Document 018</w:t>
      </w:r>
    </w:p>
    <w:p w14:paraId="45EB7ABF" w14:textId="77777777" w:rsidR="00A5268D" w:rsidRDefault="00693182">
      <w:r>
        <w:t>Document 04 examines space exploration and the way practical decisions are shaped by evidence, resources, and changing conditions. The central discussion focuses on planet, orbit, and satellite,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w:t>
      </w:r>
      <w:r>
        <w:t>rchers and practitioners collect information, compare different situations, identify patterns, and then evaluate possible explanations. In this context, mission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w:t>
      </w:r>
      <w:r>
        <w:t>n systems and people. Decisions involving rocket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w:t>
      </w:r>
      <w:r>
        <w:t>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w:t>
      </w:r>
      <w:r>
        <w:t>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w:t>
      </w:r>
      <w:r>
        <w:t>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w:t>
      </w:r>
      <w:r>
        <w:t>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w:t>
      </w:r>
      <w:r>
        <w:t xml:space="preserve">ectives produces a more useful understanding of space exploration. The resulting decisions can then be evaluated, revised, and documented so that future users can understand why a particular conclusion was reached. Key terms appearing in this discussion include planet, orbit, satellite, mission, rocket, astronomy, spacecraft, telescope. </w:t>
      </w:r>
      <w:r>
        <w:lastRenderedPageBreak/>
        <w:t>The discussion repeatedly returns to evidence, systems, resources, measurement, and change because these concepts connect individual cases to larger patterns. Careful compar</w:t>
      </w:r>
      <w:r>
        <w:t>ison helps separate strong relationships from superficial similarities and supports decisions that can be explained rather than merely asserted. Further analysis considers telescope, how it interacts with satellite, and how evidence can be used to evaluate the result. Further analysis considers telescope, how it interacts with mission, and how evidence can be used to evaluate the result. Further analysis considers planet, how it interacts with mission, and how evidence can be used to evaluate the result. Fu</w:t>
      </w:r>
      <w:r>
        <w:t>rther analysis considers planet, how it interacts with mission, and how evidence can be used to evaluate the result. Further analysis considers orbit, how it interacts with rocket, and how evidence can be used to evaluate the result. Further analysis considers orbit, how it interacts with rocket, and how evidence can be used to evaluate the result. Further analysis considers satellite, how it interacts with rocket, and how evidence can be used to evaluate the result. Further analysis considers satellite, ho</w:t>
      </w:r>
      <w:r>
        <w:t>w it interacts with astronomy, and how evidence can be used to evaluate the result. Further analysis considers mission, how it interacts with astronomy, and how evidence can be used to evaluate the result. Further analysis considers rocket, how it interacts with astronomy, and how evidence can be used to evaluate the result. Further analysis considers rocket, how it interacts with spacecraft, and how evidence can be used to evaluate the result. Further analysis considers astronomy, how it interacts with spa</w:t>
      </w:r>
      <w:r>
        <w:t>cecraft, and how evidence can be used to evaluate the result. Further analysis considers astronomy, how</w:t>
      </w:r>
    </w:p>
    <w:p w14:paraId="75D0CE99" w14:textId="77777777" w:rsidR="00A5268D" w:rsidRDefault="00693182">
      <w:pPr>
        <w:pStyle w:val="Heading2"/>
      </w:pPr>
      <w:r>
        <w:t>Document 019</w:t>
      </w:r>
    </w:p>
    <w:p w14:paraId="6692B2EC" w14:textId="77777777" w:rsidR="00A5268D" w:rsidRDefault="00693182">
      <w:r>
        <w:t>Document 02 examines water resources and the way practical decisions are shaped by evidence, resources, and changing conditions. The central discussion focuses on ecosystem, climate, and forest,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w:t>
      </w:r>
      <w:r>
        <w:t xml:space="preserve">rchers and practitioners collect information, compare different situations, identify patterns, and then evaluate possible explanations. In this context, water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w:t>
      </w:r>
      <w:r>
        <w:t>systems and people. Decisions involving biodiversity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w:t>
      </w:r>
      <w:r>
        <w:t xml:space="preserve">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w:t>
      </w:r>
      <w:r>
        <w:lastRenderedPageBreak/>
        <w:t>language. Some items are strongly re</w:t>
      </w:r>
      <w:r>
        <w:t xml:space="preserv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t>
      </w:r>
      <w:r>
        <w:t>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w:t>
      </w:r>
      <w:r>
        <w:t>erspectives produces a more useful understanding of water resources. The resulting decisions can then be evaluated, revised, and documented so that future users can understand why a particular conclusion was reached. Key terms appearing in this discussion include ecosystem, climate, forest, water, biodiversity, pollution, conservation, carbon. The discussion repeatedly returns to evidence, systems, resources, measurement, and change because these concepts connect individual cases to larger patterns. Careful</w:t>
      </w:r>
      <w:r>
        <w:t xml:space="preserve"> </w:t>
      </w:r>
      <w:r>
        <w:t>comparison helps separate strong relationships from superficial similarities and supports decisions that can be explained rather than merely asserted. Further analysis considers carbon, how it interacts with forest, and how evidence can be used to evaluate the result. Further analysis considers carbon, how it interacts with water, and how evidence can be used to evaluate the result. Further analysis considers ecosystem, how it interacts with water, and how evidence can be used to evaluate the result. Furthe</w:t>
      </w:r>
      <w:r>
        <w:t>r analysis considers ecosystem, how it interacts with water, and how evidence can be used to evaluate the result. Further analysis considers climate, how it interacts with biodiversity, and how evidence can be used to evaluate the result. Further analysis considers climate, how it interacts with biodiversity, and how evidence can be used to evaluate the result. Further analysis considers forest, how it interacts with biodiversity, and how evidence can be used to evaluate the result. Further analysis conside</w:t>
      </w:r>
      <w:r>
        <w:t xml:space="preserve">rs forest, how it interacts with pollution, and how evidence can be used to evaluate the result. Further analysis considers water, how it interacts with pollution, and how evidence can be used to evaluate the result. Further analysis considers biodiversity, how it interacts with pollution, and how evidence can be used to evaluate the result. Further analysis considers biodiversity, how it interacts with conservation, and how evidence can be used to evaluate the result. Further analysis considers pollution, </w:t>
      </w:r>
      <w:r>
        <w:t>how it interacts with conservation, and how evidence can be used to evaluate the result. Further analysis considers pollution, how it interacts with carbon, and how evidence can be used to evaluate the result. Further analysis considers conservation, how it interacts with carbon, and how evidence can be used to evaluate the result. Further analysis considers conservation, how it interacts with carbon, and how evidence can be used to evaluate the result. Further analysis considers carbon, how it interacts wi</w:t>
      </w:r>
      <w:r>
        <w:t>th ecosystem, and how evidence can be used to evaluate the result. Further analysis considers carbon, how it interacts with ecosystem, and how evidence can be used to evaluate the result. Further analysis considers ecosystem, how it interacts with ecosystem, and how evidence can be used to evaluate the result. Further analysis considers ecosystem, how it interacts with climate, and how evidence can be used to evaluate the result. Further analysis considers climate, how it interacts with climate, and how evi</w:t>
      </w:r>
      <w:r>
        <w:t xml:space="preserve">dence can be used to evaluate the result. Further analysis considers climate, how it interacts with climate, and how evidence can be used to evaluate the result. Further analysis considers forest, how it interacts with forest, and how evidence can be used to evaluate the result. Further analysis considers forest, how it interacts with forest, and how evidence can be used to evaluate the result. Further analysis considers </w:t>
      </w:r>
      <w:r>
        <w:lastRenderedPageBreak/>
        <w:t>water, how it interacts with forest, and how evidence can be used to evaluate the resul</w:t>
      </w:r>
      <w:r>
        <w:t>t. Further analysis considers water, how it interacts with water, and how evidence</w:t>
      </w:r>
    </w:p>
    <w:p w14:paraId="24E704F1" w14:textId="77777777" w:rsidR="00A5268D" w:rsidRDefault="00693182">
      <w:pPr>
        <w:pStyle w:val="Heading2"/>
      </w:pPr>
      <w:r>
        <w:t>Document 020</w:t>
      </w:r>
    </w:p>
    <w:p w14:paraId="4DB55908" w14:textId="77777777" w:rsidR="00A5268D" w:rsidRDefault="00693182">
      <w:r>
        <w:t>Document 04 examines pollution and the way practical decisions are shaped by evidence, resources, and changing conditions. The central discussion focuses on ecosystem, climate, and forest,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w:t>
      </w:r>
      <w:r>
        <w:t xml:space="preserve"> and practitioners collect information, compare different situations, identify patterns, and then evaluate possible explanations. In this context, water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system</w:t>
      </w:r>
      <w:r>
        <w:t xml:space="preserve">s and people. Decisions involving biodiversity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w:t>
      </w:r>
      <w:r>
        <w:t>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w:t>
      </w:r>
      <w:r>
        <w:t>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w:t>
      </w:r>
      <w:r>
        <w:t xml:space="preserve">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w:t>
      </w:r>
      <w:r>
        <w:t>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w:t>
      </w:r>
      <w:r>
        <w:t>tives produces a more useful understanding of pollution. The resulting decisions can then be evaluated, revised, and documented so that future users can understand why a particular conclusion was reached. Key terms appearing in this discussion include ecosystem, climate, forest, water, biodiversity, pollution, conservation, carbon. The discussion repeatedly returns to evidence, systems, resources, measurement, and change because these concepts connect individual cases to larger patterns. Careful comparison</w:t>
      </w:r>
      <w:r>
        <w:t xml:space="preserve"> </w:t>
      </w:r>
      <w:r>
        <w:t xml:space="preserve">helps </w:t>
      </w:r>
      <w:r>
        <w:lastRenderedPageBreak/>
        <w:t xml:space="preserve">separate strong relationships from superficial similarities and supports decisions that can be explained rather than merely asserted. Further analysis considers carbon, how it interacts with forest, and how evidence can be used to evaluate the result. Further analysis considers carbon, how it interacts with water, and how evidence can be used to evaluate the result. Further analysis considers ecosystem, how it interacts with water, and how evidence can be used to evaluate the result. Further analysis </w:t>
      </w:r>
      <w:r>
        <w:t xml:space="preserve">considers ecosystem, how it interacts with water, and how evidence can be used to evaluate the result. Further analysis considers climate, how it interacts with biodiversity, and how evidence can be used to evaluate the result. Further analysis considers climate, how it interacts with biodiversity, and how evidence can be used to evaluate the result. Further analysis considers forest, how it interacts with biodiversity, and how evidence can be used to evaluate the result. Further analysis considers forest, </w:t>
      </w:r>
      <w:r>
        <w:t>how it interacts with pollution, and how evidence can be used to evaluate the result. Further analysis considers water, how it interacts with pollution, and how evidence can be used to evaluate the result. Further analysis considers water, how it interacts with pollution, and how evidence can be used to evaluate the result. Further analysis considers biodiversity, how it interacts with conservation, and how evidence can be used to evaluate the result. Further analysis considers biodiversity, how it interact</w:t>
      </w:r>
      <w:r>
        <w:t>s with conservation, and how evidence can be used to evaluate the result. Further analysis considers pollution, how it interacts with carbon, and how evidence can be used to evaluate the result. Further analysis considers conservation, how it interacts with carbon, and how evidence can be used to evaluate the result. Further analysis considers conservation, how it interacts with carbon, and how evidence can be used to evaluate the result. Further analysis considers carbon, how it interacts with ecosystem, a</w:t>
      </w:r>
      <w:r>
        <w:t>nd how evidence can be used to evaluate the result. Further analysis considers carbon, how it interacts with ecosystem, and how evidence can be used to evaluate the result. Further analysis considers ecosystem, how it interacts with ecosystem, and how evidence can be used to evaluate the result. Further analysis considers ecosystem, how it interacts with climate, and how evidence can be used to evaluate the result. Further analysis considers climate, how it interacts with climate, and how evidence can be us</w:t>
      </w:r>
      <w:r>
        <w:t>ed to evaluate the result. Further analysis considers climate, how it interacts with climate, and how evidence can be used to evaluate the result. Further analysis considers forest, how it interacts with forest, and how evidence can be used to evaluate the result. Further analysis considers forest, how it interacts with forest, and how evidence can be used to evaluate the result. Further analysis considers water, how it interacts with forest, and how evidence can be used to evaluate the result. Further anal</w:t>
      </w:r>
      <w:r>
        <w:t>ysis considers water, how it interacts with water, and how evidence can be used to evaluate the result. Further analysis considers biodiversity, how it interacts with water, and how evidence can be used to evaluate the result. Further analysis considers biodiversity, how it interacts with biodiversity, and how evidence can be used to evaluate the result. Further analysis considers pollution, how it interacts with biodiversity, and how evidence can be used to evaluate the result. Further analysis considers p</w:t>
      </w:r>
      <w:r>
        <w:t>ollution, how it interacts with biodiversity, and how evidence can be used to evaluate</w:t>
      </w:r>
    </w:p>
    <w:p w14:paraId="41256CAF" w14:textId="77777777" w:rsidR="00A5268D" w:rsidRDefault="00693182">
      <w:pPr>
        <w:pStyle w:val="Heading2"/>
      </w:pPr>
      <w:r>
        <w:t>Document 021</w:t>
      </w:r>
    </w:p>
    <w:p w14:paraId="53C75B2D" w14:textId="77777777" w:rsidR="00A5268D" w:rsidRDefault="00693182">
      <w:r>
        <w:t>Document 03 examines assessment and the way practical decisions are shaped by evidence, resources, and changing conditions. The central discussion focuses on students, teachers, and curriculum,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 xml:space="preserve">chers and practitioners collect information, compare different situations, identify patterns, and then evaluate possible </w:t>
      </w:r>
      <w:r>
        <w:lastRenderedPageBreak/>
        <w:t>explanations. In this context, learning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w:t>
      </w:r>
      <w:r>
        <w:t>n systems and people. Decisions involving assessment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w:t>
      </w:r>
      <w:r>
        <w:t>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w:t>
      </w:r>
      <w:r>
        <w:t xml:space="preserv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t>
      </w:r>
      <w:r>
        <w:t>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w:t>
      </w:r>
      <w:r>
        <w:t>erspectives produces a more useful understanding of assessment. The resulting decisions can then be evaluated, revised, and documented so that future users can understand why a particular conclusion was reached. Key terms appearing in this discussion include students, teachers, curriculum, learning, assessment, classroom, skills, knowledge. The discussion repeatedly returns to evidence, systems, resources, measurement, and change because these concepts connect individual cases to larger patterns. Careful co</w:t>
      </w:r>
      <w:r>
        <w:t>mparison helps separate strong relationships from superficial similarities and supports decisions that can be explained rather than merely asserted. Further analysis considers knowledge, how it interacts with curriculum, and how evidence can be used to evaluate the result. Further analysis considers knowledge, how it interacts with learning, and how evidence can be used to evaluate the result. Further analysis considers students, how it interacts with learning, and how evidence can be used to evaluate the r</w:t>
      </w:r>
      <w:r>
        <w:t>esult. Further analysis considers students, how it interacts with learning, and how evidence can be used to evaluate the result. Further analysis considers teachers, how it interacts with assessment, and how evidence can be used to evaluate the result. Further analysis considers teachers, how it interacts with assessment, and how evidence can be used to evaluate the result. Further analysis considers curriculum, how it interacts with assessment, and how evidence can be used to evaluate the result. Further a</w:t>
      </w:r>
      <w:r>
        <w:t xml:space="preserve">nalysis considers curriculum, how it interacts with classroom, and how evidence can be used to evaluate the result. Further analysis </w:t>
      </w:r>
      <w:r>
        <w:lastRenderedPageBreak/>
        <w:t>considers learning, how it interacts with classroom, and how evidence can be used to evaluate the result. Further analysis considers learning, how it interacts with classroom, and how evidence can be used</w:t>
      </w:r>
    </w:p>
    <w:p w14:paraId="2201B2E1" w14:textId="77777777" w:rsidR="00A5268D" w:rsidRDefault="00693182">
      <w:pPr>
        <w:pStyle w:val="Heading2"/>
      </w:pPr>
      <w:r>
        <w:t>Document 022</w:t>
      </w:r>
    </w:p>
    <w:p w14:paraId="363819EF" w14:textId="77777777" w:rsidR="00A5268D" w:rsidRDefault="00693182">
      <w:r>
        <w:t>Document 03 examines scientific method and the way practical decisions are shaped by evidence, resources, and changing conditions. The central discussion focuses on experiment, hypothesis, and molecules,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w:t>
      </w:r>
      <w:r>
        <w:t>on. Researchers and practitioners collect information, compare different situations, identify patterns, and then evaluate possible explanations. In this context, cells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w:t>
      </w:r>
      <w:r>
        <w:t xml:space="preserve"> between systems and people. Decisions involving energy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w:t>
      </w:r>
      <w:r>
        <w: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w:t>
      </w:r>
      <w:r>
        <w:t>,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w:t>
      </w:r>
      <w:r>
        <w:t xml:space="preserve">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w:t>
      </w:r>
      <w:r>
        <w:t>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w:t>
      </w:r>
      <w:r>
        <w:t xml:space="preserve">h perspectives produces a more useful understanding of scientific method. The resulting decisions can then be evaluated, revised, and documented so that future users can understand why a particular conclusion was reached. Key terms appearing in this discussion include experiment, hypothesis, molecules, cells, energy, measurement, laboratory, evidence. The discussion repeatedly returns to evidence, systems, resources, measurement, and </w:t>
      </w:r>
      <w:r>
        <w:lastRenderedPageBreak/>
        <w:t>change because these concepts connect individual cases to larger patterns.</w:t>
      </w:r>
      <w:r>
        <w:t xml:space="preserve"> </w:t>
      </w:r>
      <w:r>
        <w:t>Careful comparison helps separate strong relationships from superficial similarities and supports decisions that can be explained rather than merely asserted. Further analysis considers evidence, how it interacts with molecules, and how evidence can be used to evaluate the result. Further analysis considers evidence, how it interacts with cells, and how evidence can be used to evaluate the result. Further analysis considers experiment, how it interacts with cells, and how evidence can be used to evaluate th</w:t>
      </w:r>
      <w:r>
        <w:t>e result. Further analysis considers experiment, how it interacts with cells, and how evidence can be used to evaluate the result. Further analysis considers hypothesis, how it interacts with energy, and how evidence can be used to evaluate the result. Further analysis considers hypothesis, how it interacts with energy, and how evidence can be used to evaluate the result. Further analysis considers molecules, how it interacts with energy, and how evidence can be used to evaluate the result. Further analysis</w:t>
      </w:r>
      <w:r>
        <w:t xml:space="preserve"> considers molecules, how it interacts with measurement, and how evidence can be used to evaluate the result. Further analysis considers cells, how it interacts with measurement, and how evidence can be used to evaluate the result. Further analysis considers energy, how it interacts with measurement, and how evidence can be used to evaluate the result. Further analysis considers energy, how it interacts with laboratory, and how evidence can be used to evaluate the result. Further analysis considers measurem</w:t>
      </w:r>
      <w:r>
        <w:t>ent, how it interacts with laboratory, and how evidence can be used to evaluate the result. Further analysis considers measurement, how it interacts with evidence, and how evidence can be used to evaluate the result. Further analysis considers laboratory, how it interacts with evidence, and how evidence can be used to evaluate the result. Further analysis considers laboratory, how it interacts with evidence, and how evidence can be used to evaluate the result. Further analysis considers evidence, how it int</w:t>
      </w:r>
      <w:r>
        <w:t>eracts with experiment, and how evidence can be used to evaluate the result. Further analysis considers evidence, how it interacts with experiment, and how evidence can be used to evaluate the result. Further analysis considers experiment, how it interacts with experiment, and how evidence can be used to evaluate the result. Further analysis considers experiment, how it interacts with hypothesis, and how evidence can be used to evaluate the result. Further analysis considers hypothesis, how it interacts wit</w:t>
      </w:r>
      <w:r>
        <w:t xml:space="preserve">h hypothesis, and how evidence can be used to evaluate the result. Further analysis considers hypothesis, how it interacts with hypothesis, and how evidence can be used to evaluate the result. Further analysis considers molecules, how it interacts with molecules, and how evidence can be used to evaluate the result. Further analysis considers molecules, how it interacts with molecules, and how evidence can be used to evaluate the result. Further analysis considers cells, how it interacts with molecules, and </w:t>
      </w:r>
      <w:r>
        <w:t>how evidence can be used to evaluate the result. Further analysis considers cells, how it interacts with cells, and how evidence can be used to evaluate the result. Further analysis considers energy, how it interacts with cells, and how evidence can be used to evaluate the result. Further analysis considers energy, how it interacts with energy, and how evidence can be used to evaluate the result. Further analysis considers measurement, how it interacts with energy, and how evidence can be used to evaluate t</w:t>
      </w:r>
      <w:r>
        <w:t>he result. Further analysis considers measurement, how it interacts with energy, and how evidence can be used to evaluate the result. Further analysis considers laboratory, how it interacts</w:t>
      </w:r>
    </w:p>
    <w:p w14:paraId="2147C882" w14:textId="77777777" w:rsidR="00A5268D" w:rsidRDefault="00693182">
      <w:pPr>
        <w:pStyle w:val="Heading2"/>
      </w:pPr>
      <w:r>
        <w:t>Document 023</w:t>
      </w:r>
    </w:p>
    <w:p w14:paraId="59E3DF2B" w14:textId="77777777" w:rsidR="00A5268D" w:rsidRDefault="00693182">
      <w:r>
        <w:t xml:space="preserve">Document 03 examines astronomy and the way practical decisions are shaped by evidence, resources, and changing conditions. The central discussion focuses on planet, orbit, and satellite, while also considering how people organize information and respond to uncertainty. Although the subject is specialized, many of the underlying questions concern measurement, planning, communication, and the responsible use of limited resources. A useful way to understand the </w:t>
      </w:r>
      <w:r>
        <w:lastRenderedPageBreak/>
        <w:t>topic is to begin with observation. Researchers and practitioners collect information, compare different situations, identify patterns, and then evaluate possible explanations. In this context, mission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w:t>
      </w:r>
      <w:r>
        <w:t>mportant issue is the relationship between systems and people. Decisions involving rocket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w:t>
      </w:r>
      <w:r>
        <w:t>e collection, 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w:t>
      </w:r>
      <w:r>
        <w:t>, markets, environmental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w:t>
      </w:r>
      <w:r>
        <w:t xml:space="preserve"> language. Some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w:t>
      </w:r>
      <w:r>
        <w:t>relevant variation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w:t>
      </w:r>
      <w:r>
        <w:t>om a single example. Combining both perspectives produces a more useful understanding of astronomy. The resulting decisions can then be evaluated, revised, and documented so that future users can understand why a particular conclusion was reached. Key terms appearing in this discussion include planet, orbit, satellite, mission, rocket, astronomy, spacecraft, telescope. The discussion repeatedly returns to evidence, systems, resources, measurement, and change because these concepts connect individual cases t</w:t>
      </w:r>
      <w:r>
        <w:t>o larger patterns. Careful comparison helps separ</w:t>
      </w:r>
      <w:r>
        <w:t>ate strong relationships from superficial similarities and supports decisions that can be explained rather than merely asserted. Further analysis considers telescope, how it interacts with satellite, and how evidence can be used to evaluate the result. Further analysis considers telescope, how it interacts with mission, and how evidence can be used to evaluate the result. Further analysis considers planet, how it interacts with mission, and how evidence can be used to evaluate the result. Further analysis c</w:t>
      </w:r>
      <w:r>
        <w:t xml:space="preserve">onsiders planet, how it interacts with mission, and how evidence can be used to evaluate the result. Further analysis considers orbit, how it interacts with rocket, and how evidence can be used to evaluate the result. Further analysis considers orbit, how it interacts with rocket, and how evidence can be used to evaluate the result. Further analysis considers satellite, how it interacts with rocket, and how evidence can be used to evaluate the result. Further analysis considers </w:t>
      </w:r>
      <w:r>
        <w:lastRenderedPageBreak/>
        <w:t>satellite, how it interacts w</w:t>
      </w:r>
      <w:r>
        <w:t>ith astronomy, and how evidence can be used to evaluate the result. Further analysis considers mission, how it interacts with astronomy, and how evidence can be used to evaluate the result. Further analysis considers mission, how it interacts with astronomy, and how evidence can be used to evaluate the result. Further analysis considers rocket, how it interacts with spacecraft, and how evidence can be used to evaluate the result. Further analysis considers rocket, how it interacts with spacecraft, and how e</w:t>
      </w:r>
      <w:r>
        <w:t>vidence can be used to evaluate the result. Further analysis considers astronomy, how it interacts with telescope, and how evidence can be used to evaluate the result. Further analysis considers spacecraft, how it interacts with telescope, and how evidence can be used to evaluate the result. Further analysis considers spacecraft, how it interacts with telescope, and how evidence can be used to evaluate the result. Further analysis considers telescope, how it interacts with planet, and how evidence can be us</w:t>
      </w:r>
      <w:r>
        <w:t>ed to evaluate the result. Further analysis considers telescope, how it interacts with planet, and how evidence can be used to evaluate the result. Further analysis considers planet, how it interacts with planet, and how evidence can be used to evaluate the result. Further analysis considers planet, how it interacts with orbit, and how evidence can</w:t>
      </w:r>
    </w:p>
    <w:p w14:paraId="15F55A74" w14:textId="77777777" w:rsidR="00A5268D" w:rsidRDefault="00693182">
      <w:pPr>
        <w:pStyle w:val="Heading2"/>
      </w:pPr>
      <w:r>
        <w:t>Document 024</w:t>
      </w:r>
    </w:p>
    <w:p w14:paraId="009BC1DA" w14:textId="77777777" w:rsidR="00A5268D" w:rsidRDefault="00693182">
      <w:r>
        <w:t>Document 05 examines sustainable farming and the way practical decisions are shaped by evidence, resources, and changing conditions. The central discussion focuses on farmers, soil, and crops,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w:t>
      </w:r>
      <w:r>
        <w:t>hers and practitioners collect information, compare different situations, identify patterns, and then evaluate possible explanations. In this context, irrigation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w:t>
      </w:r>
      <w:r>
        <w:t>en systems and people. Decisions involving seeds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w:t>
      </w:r>
      <w:r>
        <w:t>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w:t>
      </w:r>
      <w:r>
        <w:t>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w:t>
      </w:r>
      <w:r>
        <w:t xml:space="preserv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w:t>
      </w:r>
      <w:r>
        <w:lastRenderedPageBreak/>
        <w:t>depends on consistent procedures. Information should be organized into comparable units, important terms should be identified, and irrelevant variation should be reduced with</w:t>
      </w:r>
      <w:r>
        <w:t>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w:t>
      </w:r>
      <w:r>
        <w:t>ectives produces a more useful understanding of sustainable farming. The resulting decisions can then be evaluated, revised, and documented so that future users can understand why a particular conclusion was reached. Key terms appearing in this discussion include farmers, soil, crops, irrigation, seeds, harvest, fertilizer, rainfall. The discussion repeatedly returns to evidence, systems, resources, measurement, and change because these concepts connect individual cases to larger patterns. Careful compariso</w:t>
      </w:r>
      <w:r>
        <w:t>n helps separate strong relationships from superficial similarities and supports decisions that can be explained rather than merely asserted. Further analysis considers rainfall, how it interacts with crops, and how evidence can be used to evaluate the result. Further analysis considers rainfall, how it interacts with irrigation, and how evidence can be used to evaluate the result. Further analysis considers farmers, how it interacts with irrigation, and how evidence can be used to evaluate the result. Furt</w:t>
      </w:r>
      <w:r>
        <w:t>her analysis considers farmers, how it interacts with irrigation, and how evidence can be used to evaluate the result. Further analysis considers soil, how it interacts with seeds, and how evidence can be used to evaluate the result. Further analysis considers soil, how it interacts with seeds, and how evidence can be used to evaluate the result. Further analysis considers crops, how it interacts with seeds, and how evidence can be used to evaluate the result. Further analysis considers crops, how it intera</w:t>
      </w:r>
      <w:r>
        <w:t>cts with harvest, and how evidence can be used to evaluate the result. Further analysis considers irrigation, how it interacts with harvest, and how evidence can be used to evaluate the result. Further analysis considers seeds, how it interacts with harvest, and how evidence can be used to evaluate the result. Further analysis considers seeds, how it interacts with fertilizer, and how evidence can be used to evaluate the result. Further analysis considers harvest, how it interacts with fertilizer, and how e</w:t>
      </w:r>
      <w:r>
        <w:t>vidence can be used to evaluate the result. Further analysis considers harvest, how it interacts with rainfall, and how evidence can be used to evaluate the result. Further analysis considers fertilizer, how it interacts with rainfall, and how evidence can</w:t>
      </w:r>
    </w:p>
    <w:p w14:paraId="72687407" w14:textId="77777777" w:rsidR="00A5268D" w:rsidRDefault="00693182">
      <w:pPr>
        <w:pStyle w:val="Heading2"/>
      </w:pPr>
      <w:r>
        <w:t>Document 025</w:t>
      </w:r>
    </w:p>
    <w:p w14:paraId="2C38145A" w14:textId="77777777" w:rsidR="00A5268D" w:rsidRDefault="00693182">
      <w:r>
        <w:t>Document 05 examines climate change and the way practical decisions are shaped by evidence, resources, and changing conditions. The central discussion focuses on ecosystem, climate, and forest,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chers and practitioners collect information, compare different situations, identify patterns, and then evaluate possible explanations. In this context, water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biodiversity often have consequences beyond the original objective. An intervention may improve one indicator while creating a new constraint somewhere else. For that reason, planning commonly involves trade-</w:t>
      </w:r>
      <w:r>
        <w:lastRenderedPageBreak/>
        <w:t>offs between efficiency, reliability, cost, access, and long-term stability. The best approach is rarely the one that optimizes only one variable. Technology and information also influence the field. Digital tools can accelerate collection, analysis, communication,</w:t>
      </w:r>
      <w:r>
        <w:t xml:space="preserve">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w:t>
      </w:r>
      <w:r>
        <w:t>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w:t>
      </w:r>
      <w:r>
        <w:t>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w:t>
      </w:r>
      <w:r>
        <w:t>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w:t>
      </w:r>
      <w:r>
        <w:t>rspectives produces a more useful understanding of climate change. The resulting decisions can then be evaluated, revised, and documented so that future users can understand why a particular conclusion was reached. Key terms appearing in this discussion include ecosystem, climate, forest, water, biodiversity, pollution, conservation, carbon. The discussion repeatedly returns to evidence, systems, resources, measurement, and change because these concepts connect individual cases to larger patterns. Careful c</w:t>
      </w:r>
      <w:r>
        <w:t>omparison helps separate strong relationships from superficial similarities and supports decisions that can be explained rather than merely asserted. Further analysis considers carbon, how it interacts with forest, and how evidence can be used to evaluate the result. Further analysis considers carbon, how it interacts with water, and how evidence can be used to evaluate the result. Further analysis considers ecosystem, how it interacts with water, and how evidence can be used to evaluate the result. Further</w:t>
      </w:r>
      <w:r>
        <w:t xml:space="preserve"> analysis considers ecosystem, how it interacts with water, and how evidence can be used to evaluate the result. Further analysis considers climate, how it interacts with biodiversity, and how evidence can be used to evaluate the result. Further analysis considers climate, how it interacts with biodiversity, and how evidence can be used to evaluate the result. Further analysis considers forest, how it interacts with biodiversity, and how evidence can be used to evaluate the result. Further analysis consider</w:t>
      </w:r>
      <w:r>
        <w:t>s forest, how it interacts with pollution, and how evidence can be used to evaluate the result. Further analysis considers water, how it interacts with pollution, and how evidence can be used to evaluate the result. Further analysis considers biodiversity, how it interacts with pollution, and how evidence can be used to evaluate the result. Further analysis considers biodiversity, how it interacts with conservation, and how evidence can be used to evaluate the result. Further analysis considers pollution, h</w:t>
      </w:r>
      <w:r>
        <w:t xml:space="preserve">ow it interacts with conservation, and how evidence can be used to evaluate the result. Further analysis considers pollution, how it interacts with carbon, and how evidence can be used to evaluate the result. Further analysis considers conservation, how it interacts with carbon, and how evidence </w:t>
      </w:r>
      <w:r>
        <w:lastRenderedPageBreak/>
        <w:t>can be used to evaluate the result. Further analysis considers conservation, how it interacts with carbon, and how evidence can be used to evaluate the result. Further analysis considers carbon, how it interacts wit</w:t>
      </w:r>
      <w:r>
        <w:t>h ecosystem, and how evidence can be used to evaluate the result. Further analysis considers carbon, how it interacts with ecosystem, and how evidence can be used to evaluate the result. Further analysis considers ecosystem, how it interacts with ecosystem, and how evidence can be used to evaluate the result. Further analysis considers ecosystem, how it interacts with climate, and how evidence can be used to evaluate the result. Further analysis considers climate, how it interacts with climate, and how evid</w:t>
      </w:r>
      <w:r>
        <w:t>ence can be used to evaluate the result. Further analysis considers climate, how it interacts with climate, and how evidence can be used to evaluate the result. Further analysis considers forest, how it interacts with forest, and how evidence can be used to evaluate the result. Further analysis considers forest, how it interacts with forest, and how evidence can be used to evaluate the result. Further analysis considers water, how it interacts with forest, and how evidence can be used to evaluate the result</w:t>
      </w:r>
      <w:r>
        <w:t>. Further analysis considers water, how it interacts with water, and how evidence can be used to evaluate the result. Further analysis considers biodiversity, how it interacts with water, and how evidence can be used to evaluate the result. Further analysis considers biodiversity, how it interacts with biodiversity, and how evidence can be used to evaluate the result.</w:t>
      </w:r>
    </w:p>
    <w:p w14:paraId="7E717D9C" w14:textId="77777777" w:rsidR="00A5268D" w:rsidRDefault="00693182">
      <w:pPr>
        <w:pStyle w:val="Heading2"/>
      </w:pPr>
      <w:r>
        <w:t>Document 026</w:t>
      </w:r>
    </w:p>
    <w:p w14:paraId="62ECBD5C" w14:textId="77777777" w:rsidR="00A5268D" w:rsidRDefault="00693182">
      <w:r>
        <w:t>This document explores a boundary between several fields where the same concepts can appear in different contexts. The discussion considers soil, water, crops and asks how evidence can be organized when a subject cannot be assigned to a single discipline. At first glance, the shared vocabulary may suggest that two records belong together. However, meaningful similarity depends on context, relationships between terms, and the broader pattern of information. A robust categorization method should therefore exa</w:t>
      </w:r>
      <w:r>
        <w:t>mine more than isolated words. Practical analysis may involve collecting records, normalizing text, measuring relationships, and constructing a representation in which strongly related items are connected. Such a representation can expose groups while also showing documents that sit between groups. The remaining discussion examines climate, ecosystem, farmers, along with planning, measurement, evidence, resources, and long-term change. These ideas demonstrate why explainability matters: a user should be abl</w:t>
      </w:r>
      <w:r>
        <w:t>e to inspect the factors that caused two documents to be considered similar.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w:t>
      </w:r>
      <w:r>
        <w:t xml:space="preserve">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w:t>
      </w:r>
      <w:r>
        <w:t>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w:t>
      </w:r>
      <w:r>
        <w:t xml:space="preserve">ty. The analysis compares related concepts, recurring terminology, contextual evidence, and system-level patterns. Careful </w:t>
      </w:r>
      <w:r>
        <w:lastRenderedPageBreak/>
        <w:t>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w:t>
      </w:r>
      <w:r>
        <w:t>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w:t>
      </w:r>
      <w:r>
        <w:t>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w:t>
      </w:r>
      <w:r>
        <w:t>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w:t>
      </w:r>
      <w:r>
        <w:t>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w:t>
      </w:r>
      <w:r>
        <w:t xml:space="preserve">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w:t>
      </w:r>
      <w:r>
        <w:t>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w:t>
      </w:r>
      <w:r>
        <w: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w:t>
      </w:r>
      <w:r>
        <w:t>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w:t>
      </w:r>
      <w:r>
        <w:t xml:space="preserve">alysis compares related concepts, recurring terminology, contextual </w:t>
      </w:r>
      <w:r>
        <w:lastRenderedPageBreak/>
        <w:t>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w:t>
      </w:r>
      <w:r>
        <w:t xml:space="preserve"> patterns. Careful comparison reduces the risk of treating accidental word overlap</w:t>
      </w:r>
    </w:p>
    <w:p w14:paraId="2F295DA5" w14:textId="77777777" w:rsidR="00A5268D" w:rsidRDefault="00693182">
      <w:pPr>
        <w:pStyle w:val="Heading2"/>
      </w:pPr>
      <w:r>
        <w:t>Document 027</w:t>
      </w:r>
    </w:p>
    <w:p w14:paraId="60FA5A02" w14:textId="77777777" w:rsidR="00A5268D" w:rsidRDefault="00693182">
      <w:r>
        <w:t>Document 04 examines energy transition and the way practical decisions are shaped by evidence, resources, and changing conditions. The central discussion focuses on electricity, grid, and solar,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w:t>
      </w:r>
      <w:r>
        <w:t>rchers and practitioners collect information, compare different situations, identify patterns, and then evaluate possible explanations. In this context, wind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 xml:space="preserve">ystems and people. Decisions involving battery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w:t>
      </w:r>
      <w:r>
        <w:t>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w:t>
      </w:r>
      <w:r>
        <w:t>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w:t>
      </w:r>
      <w:r>
        <w:t xml:space="preserve">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w:t>
      </w:r>
      <w:r>
        <w:t>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w:t>
      </w:r>
      <w:r>
        <w:t xml:space="preserve">tives produces a more useful understanding of energy transition. The resulting decisions can then be evaluated, revised, and documented so that future </w:t>
      </w:r>
      <w:r>
        <w:lastRenderedPageBreak/>
        <w:t>users can understand why a particular conclusion was reached. Key terms appearing in this discussion include electricity, grid, solar, wind, battery, power, nuclear, generation. The discussion repeatedly returns to evidence, systems, resources, measurement, and change because these concepts connect individual cases to larger patterns. Careful comparison helps</w:t>
      </w:r>
      <w:r>
        <w:t xml:space="preserve"> </w:t>
      </w:r>
      <w:r>
        <w:t>separate strong relationships from superficial similarities and supports decisions that can be explained rather than merely asserted. Further analysis considers generation, how it interacts with solar, and how evidence can be used to evaluate the result. Further analysis considers generation, how it interacts with wind, and how evidence can be used to evaluate the result. Further analysis considers electricity, how it interacts with wind, and how evidence can be used to evaluate the result. Further analysis</w:t>
      </w:r>
      <w:r>
        <w:t xml:space="preserve"> considers electricity, how it interacts with wind, and how evidence can be used to evaluate the result. Further analysis considers grid, how it interacts with battery, and how evidence can be used to evaluate the result. Further analysis considers grid, how it interacts with battery, and how evidence can be used to evaluate the result. Further analysis considers solar, how it interacts with battery, and how evidence can be used to evaluate the result. Further analysis considers solar, how it interacts with</w:t>
      </w:r>
      <w:r>
        <w:t xml:space="preserve"> power, and how evidence can be used to evaluate the result. Further analysis considers wind, how it interacts with power, and how evidence can be used to evaluate the result. Further analysis considers battery, how it interacts with power, and how evidence can be used to evaluate the result. Further analysis considers battery, how it interacts with nuclear, and how evidence can be used to evaluate the result. Further analysis considers power, how it interacts with nuclear, and how evidence can be used to e</w:t>
      </w:r>
      <w:r>
        <w:t>valuate the result. Further analysis considers power, how it interacts with generation, and how evidence can be used to evaluate the result. Further analysis considers nuclear, how it interacts with generation, and how evidence can be used to evaluate the result. Further analysis considers nuclear, how it interacts with generation, and how evidence can be used to evaluate the result. Further analysis considers generation, how it interacts with electricity, and how evidence can be used to evaluate the result</w:t>
      </w:r>
      <w:r>
        <w:t>. Further analysis considers generation, how it interacts with electricity, and how evidence can be used to evaluate the result. Further analysis considers electricity, how it interacts with electricity, and how evidence can be used to evaluate the result. Further analysis considers electricity, how it interacts with grid, and how evidence can be used</w:t>
      </w:r>
    </w:p>
    <w:p w14:paraId="7F5BDB1C" w14:textId="77777777" w:rsidR="00A5268D" w:rsidRDefault="00693182">
      <w:pPr>
        <w:pStyle w:val="Heading2"/>
      </w:pPr>
      <w:r>
        <w:t>Document 028</w:t>
      </w:r>
    </w:p>
    <w:p w14:paraId="01F1BFF4" w14:textId="77777777" w:rsidR="00A5268D" w:rsidRDefault="00693182">
      <w:r>
        <w:t>Document 03 examines preventive medicine and the way practical decisions are shaped by evidence, resources, and changing conditions. The central discussion focuses on patients, diagnosis, and treatment,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w:t>
      </w:r>
      <w:r>
        <w:t>n. Researchers and practitioners collect information, compare different situations, identify patterns, and then evaluate possible explanations. In this context, clinical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w:t>
      </w:r>
      <w:r>
        <w:t>ip between systems and people. Decisions involving disease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w:t>
      </w:r>
      <w:r>
        <w:t xml:space="preserve">cation, and monitoring, but tools do not remove the </w:t>
      </w:r>
      <w:r>
        <w:lastRenderedPageBreak/>
        <w:t>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w:t>
      </w:r>
      <w:r>
        <w:t>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w:t>
      </w:r>
      <w:r>
        <w:t>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w:t>
      </w:r>
      <w:r>
        <w:t xml:space="preserv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w:t>
      </w:r>
      <w:r>
        <w:t>both perspectives produces a more useful understanding of preventive medicine. The resulting decisions can then be evaluated, revised, and documented so that future users can understand why a particular conclusion was reached. Key terms appearing in this discussion include patients, diagnosis, treatment, clinical, disease, health, hospital, research. The discussion repeatedly returns to evidence, systems, resources, measurement, and change because these concepts connect individual cases to larger patterns.</w:t>
      </w:r>
      <w:r>
        <w:t xml:space="preserve"> </w:t>
      </w:r>
      <w:r>
        <w:t>Careful comparison helps separate strong relationships from superficial similarities and supports decisions that can be explained rather than merely asserted. Further analysis considers research, how it interacts with treatment, and how evidence can be used to evaluate the result. Further analysis considers research, how it interacts with clinical, and how evidence can be used to evaluate the result. Further analysis considers patients, how it interacts with clinical, and how evidence can be used to evaluat</w:t>
      </w:r>
      <w:r>
        <w:t>e the result. Further analysis considers patients, how it interacts with clinical, and how evidence can be used to evaluate the result. Further analysis considers diagnosis, how it interacts with disease, and how evidence can be used to evaluate the result. Further analysis considers diagnosis, how it interacts with disease, and how evidence can be used to evaluate the result. Further analysis considers treatment, how it interacts with disease, and how evidence can be used to evaluate the result. Further an</w:t>
      </w:r>
      <w:r>
        <w:t>alysis considers treatment, how it interacts with health, and how evidence can be used to evaluate the result. Further analysis considers clinical, how it interacts with health, and how evidence can be used to evaluate the result. Further analysis considers disease, how it interacts with health, and how evidence can be used to evaluate the result. Further analysis considers disease, how it interacts with hospital, and how evidence can be used to evaluate the result. Further analysis considers health, how it</w:t>
      </w:r>
      <w:r>
        <w:t xml:space="preserve"> interacts with hospital, and how evidence can be used to evaluate the result. Further analysis considers health, how it interacts with research, and how evidence can be used to evaluate the result. Further analysis considers hospital, how it interacts with research, and how evidence can be used to evaluate the result. Further analysis considers hospital, how it interacts with research, and how evidence can be used to evaluate the result. Further analysis considers research, how it interacts with</w:t>
      </w:r>
    </w:p>
    <w:p w14:paraId="325DB401" w14:textId="77777777" w:rsidR="00A5268D" w:rsidRDefault="00693182">
      <w:pPr>
        <w:pStyle w:val="Heading2"/>
      </w:pPr>
      <w:r>
        <w:lastRenderedPageBreak/>
        <w:t>Document 029</w:t>
      </w:r>
    </w:p>
    <w:p w14:paraId="4FCF6554" w14:textId="77777777" w:rsidR="00A5268D" w:rsidRDefault="00693182">
      <w:r>
        <w:t>Document 02 examines crop production and the way practical decisions are shaped by evidence, resources, and changing conditions. The central discussion focuses on farmers, soil, and crops,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w:t>
      </w:r>
      <w:r>
        <w:t xml:space="preserve"> and practitioners collect information, compare different situations, identify patterns, and then evaluate possible explanations. In this context, irrigation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seeds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w:t>
      </w:r>
      <w:r>
        <w:t>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w:t>
      </w:r>
      <w:r>
        <w:t>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w:t>
      </w:r>
      <w:r>
        <w:t xml:space="preserve">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w:t>
      </w:r>
      <w:r>
        <w:t>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w:t>
      </w:r>
      <w:r>
        <w:t>ves produces a more useful understanding of crop production. The resulting decisions can then be evaluated, revised, and documented so that future users can understand why a particular conclusion was reached. Key terms appearing in this discussion include farmers, soil, crops, irrigation, seeds, harvest, fertilizer, rainfall. The discussion repeatedly returns to evidence, systems, resources, measurement, and change because these concepts connect individual cases to larger patterns. Careful comparison helps</w:t>
      </w:r>
      <w:r>
        <w:t xml:space="preserve"> </w:t>
      </w:r>
      <w:r>
        <w:t xml:space="preserve">separate strong relationships from superficial similarities and supports decisions that can be explained rather than merely asserted. Further analysis considers rainfall, how it interacts with crops, and how evidence can be used to evaluate the result. Further analysis considers rainfall, how it interacts with irrigation, and how evidence </w:t>
      </w:r>
      <w:r>
        <w:lastRenderedPageBreak/>
        <w:t>can be used to evaluate the result. Further analysis considers farmers, how it interacts with irrigation, and how evidence can be used to evaluate the result. Further anal</w:t>
      </w:r>
      <w:r>
        <w:t>ysis considers farmers, how it interacts with irrigation, and how evidence can be used to evaluate the result. Further analysis considers soil, how it interacts with seeds, and how evidence can be used to evaluate the result. Further analysis considers soil, how it interacts with seeds, and how evidence can be used to evaluate the result. Further analysis considers crops, how it interacts with seeds, and how evidence can be used to evaluate the result. Further analysis considers crops, how it interacts with</w:t>
      </w:r>
      <w:r>
        <w:t xml:space="preserve"> harvest, and how evidence can be used to evaluate the result. Further analysis considers irrigation, how it interacts with harvest, and how evidence can be used to evaluate the result. Further analysis considers seeds, how it interacts with harvest, and how evidence can be used to evaluate the result. Further analysis considers seeds, how it interacts with fertilizer, and how evidence can be used to evaluate the result. Further analysis considers harvest, how it interacts with fertilizer, and how evidence </w:t>
      </w:r>
      <w:r>
        <w:t>can be used to evaluate the result. Further analysis considers harvest, how it interacts with rainfall, and how evidence can be used to evaluate the result. Further analysis considers fertilizer, how it interacts with rainfall, and how evidence can be used to evaluate the result. Further analysis considers fertilizer, how it interacts with rainfall, and how evidence can be used to evaluate the result. Further analysis considers rainfall, how it interacts with farmers, and how evidence can be used to evaluat</w:t>
      </w:r>
      <w:r>
        <w:t>e the result. Further analysis considers rainfall, how it interacts with farmers, and how evidence can be used to evaluate the result. Further analysis considers farmers, how it interacts with farmers, and how evidence can be used to evaluate the result. Further analysis considers farmers, how it interacts with soil, and how evidence can be used to evaluate the result. Further analysis considers soil, how it interacts with soil, and how evidence can be used to evaluate the result. Further analysis considers</w:t>
      </w:r>
      <w:r>
        <w:t xml:space="preserve"> soil, how it interacts with soil, and how evidence can be used to evaluate</w:t>
      </w:r>
    </w:p>
    <w:p w14:paraId="626F25A0" w14:textId="77777777" w:rsidR="00A5268D" w:rsidRDefault="00693182">
      <w:pPr>
        <w:pStyle w:val="Heading2"/>
      </w:pPr>
      <w:r>
        <w:t>Document 030</w:t>
      </w:r>
    </w:p>
    <w:p w14:paraId="5D034A5B" w14:textId="77777777" w:rsidR="00A5268D" w:rsidRDefault="00693182">
      <w:r>
        <w:t>Document 03 examines household finance and the way practical decisions are shaped by evidence, resources, and changing conditions. The central discussion focuses on market, prices, and investment,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w:t>
      </w:r>
      <w:r>
        <w:t>earchers and practitioners collect information, compare different situations, identify patterns, and then evaluate possible explanations. In this context, income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w:t>
      </w:r>
      <w:r>
        <w:t>en systems and people. Decisions involving trade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w:t>
      </w:r>
      <w:r>
        <w:t>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w:t>
      </w:r>
      <w:r>
        <w:t xml:space="preserve">tific </w:t>
      </w:r>
      <w:r>
        <w:lastRenderedPageBreak/>
        <w:t>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w:t>
      </w:r>
      <w:r>
        <w:t>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w:t>
      </w:r>
      <w:r>
        <w:t>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w:t>
      </w:r>
      <w:r>
        <w:t>ectives produces a more useful understanding of household finance. The resulting decisions can then be evaluated, revised, and documented so that future users can understand why a particular conclusion was reached. Key terms appearing in this discussion include market, prices, investment, income, trade, banks, inflation, demand. The discussion repeatedly returns to evidence, systems, resources, measurement, and change because these concepts connect individual cases to larger patterns. Careful comparison hel</w:t>
      </w:r>
      <w:r>
        <w:t xml:space="preserve">ps separate strong relationships from superficial similarities and supports decisions that can be explained rather than merely asserted. Further analysis considers demand, how it interacts with investment, and how evidence can be used to evaluate the result. Further analysis considers demand, how it interacts with income, and how evidence can be used to evaluate the result. Further analysis considers market, how it interacts with income, and how evidence can be used to evaluate the result. Further analysis </w:t>
      </w:r>
      <w:r>
        <w:t xml:space="preserve">considers market, how it interacts with income, and how evidence can be used to evaluate the result. Further analysis considers prices, how it interacts with trade, and how evidence can be used to evaluate the result. Further analysis considers prices, how it interacts with trade, and how evidence can be used to evaluate the result. Further analysis considers investment, how it interacts with trade, and how evidence can be used to evaluate the result. Further analysis considers investment, how it interacts </w:t>
      </w:r>
      <w:r>
        <w:t>with banks, and how evidence can be used to evaluate the result. Further analysis considers income, how it interacts with banks, and how evidence can be used to evaluate the result. Further analysis considers trade, how it interacts with banks, and how evidence can be used to evaluate the result. Further analysis considers trade, how it interacts with inflation, and how evidence can be used to evaluate the result. Further analysis considers banks, how it interacts with inflation, and how evidence can be use</w:t>
      </w:r>
      <w:r>
        <w:t>d to evaluate the result. Further analysis considers banks, how it interacts with demand, and how evidence can be used to evaluate the result. Further analysis considers inflation, how it interacts with demand, and how evidence can be used to evaluate the result. Further analysis considers inflation, how it interacts with demand, and how evidence can be used to evaluate the result. Further analysis considers demand, how it interacts</w:t>
      </w:r>
    </w:p>
    <w:p w14:paraId="62488017" w14:textId="77777777" w:rsidR="00A5268D" w:rsidRDefault="00693182">
      <w:pPr>
        <w:pStyle w:val="Heading2"/>
      </w:pPr>
      <w:r>
        <w:t>Document 031</w:t>
      </w:r>
    </w:p>
    <w:p w14:paraId="1266D5F0" w14:textId="77777777" w:rsidR="00A5268D" w:rsidRDefault="00693182">
      <w:r>
        <w:t xml:space="preserve">Document 02 examines international trade and the way practical decisions are shaped by evidence, resources, and changing conditions. The central discussion focuses on market, prices, and investment, while also considering how people organize information and respond to </w:t>
      </w:r>
      <w:r>
        <w:lastRenderedPageBreak/>
        <w:t>uncertainty. Although the subject is specialized, many of the underlying questions concern measurement, planning, communication, and the responsible use of limited resources. A useful way to understand the topic is to begin with observation. Researchers and practitioners collect information, compare different situations, identify patterns, and then evaluate possible explanations. In this context, income can influence outcomes in ways that are not always immediately visible. Records must therefore be interpr</w:t>
      </w:r>
      <w:r>
        <w:t>eted carefully. A single measurement or report may be misleading when separated from its surrounding conditions, while a consistent pattern across many observations can provide stronger evidence. Another important issue is the relationship between systems and people. Decisions involving trade often have consequences beyond the original objective. An intervention may improve one indicator while creating a new constraint somewhere else. For that reason, planning commonly involves trade-offs between efficiency</w:t>
      </w:r>
      <w:r>
        <w:t xml:space="preserve">, reliability, cost, access, and long-term stability. The best approach is rarely the one that optimizes only one variable. Technology and information also influence the field. Digital tools can accelerate collection, 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w:t>
      </w:r>
      <w:r>
        <w:t xml:space="preserve">automated processing with transparent rules, documented assumptions, and opportunities for verification. Long-term planning requires attention to change. Conditions can shift because of policy, population, markets, environmental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w:t>
      </w:r>
      <w:r>
        <w:t>current situation will continue unchanged. The topic also illustrates why classification and comparison are useful analytical tasks. Documents, observations, reports, and records often contain overlapping language. Some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w:t>
      </w:r>
      <w:r>
        <w:t>nce that produced it. In practical settings, successful implementation depends on consistent procedures. Information should be organized into comparable units, important terms should be identified, and irrelevant variation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w:t>
      </w:r>
      <w:r>
        <w:t>s the importance of balancing local details with broader patterns. Individual cases can reveal exceptions that large summaries hide, while large collections can reveal trends that are impossible to see from a single example. Combining both perspectives produces a more useful understanding of international trade. The resulting decisions can then be evaluated, revised, and documented so that future users can understand why a particular conclusion was reached. Key terms appearing in this discussion include mar</w:t>
      </w:r>
      <w:r>
        <w:t>ket, prices, investment, income, trade, banks, inflation, demand. The discussion repeatedly returns to evidence, systems, resources, measurement, and change because these concepts connect individual cases to larger patterns. Careful comparison</w:t>
      </w:r>
      <w:r>
        <w:t xml:space="preserve"> </w:t>
      </w:r>
      <w:r>
        <w:t>helps separate strong relationships from superficial similarities and supports decisions that can be explained rather than merely asserted. Further analysis considers demand, how it interacts with investment, and how evidence can be used to evaluate the result. Further analysis considers demand, how it interacts with income, and how evidence can be used to evaluate the result. Further analysis considers market, how it interacts with income, and how evidence can be used to evaluate the result. Further analys</w:t>
      </w:r>
      <w:r>
        <w:t xml:space="preserve">is considers market, how it interacts with income, and how evidence can be used to evaluate the result. Further analysis considers prices, how it interacts with trade, and how evidence can be used to evaluate the result. Further analysis considers </w:t>
      </w:r>
      <w:r>
        <w:lastRenderedPageBreak/>
        <w:t>prices, how it interacts with trade, and how evidence can be used to evaluate the result. Further analysis considers investment, how it interacts with trade, and how evidence can be used to evaluate the result. Further analysis considers investment, how it interac</w:t>
      </w:r>
      <w:r>
        <w:t xml:space="preserve">ts with banks, and how evidence can be used to evaluate the result. Further analysis considers income, how it interacts with banks, and how evidence can be used to evaluate the result. Further analysis considers trade, how it interacts with banks, and how evidence can be used to evaluate the result. Further analysis considers trade, how it interacts with inflation, and how evidence can be used to evaluate the result. Further analysis considers banks, how it interacts with inflation, and how evidence can be </w:t>
      </w:r>
      <w:r>
        <w:t>used to evaluate the result.</w:t>
      </w:r>
    </w:p>
    <w:p w14:paraId="0E2A1B07" w14:textId="77777777" w:rsidR="00A5268D" w:rsidRDefault="00693182">
      <w:pPr>
        <w:pStyle w:val="Heading2"/>
      </w:pPr>
      <w:r>
        <w:t>Document 032</w:t>
      </w:r>
    </w:p>
    <w:p w14:paraId="005B8FEC" w14:textId="77777777" w:rsidR="00A5268D" w:rsidRDefault="00693182">
      <w:r>
        <w:t>Document 01 examines space missions and the way practical decisions are shaped by evidence, resources, and changing conditions. The central discussion focuses on planet, orbit, and satellite,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mission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rocket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w:t>
      </w:r>
      <w:r>
        <w:t>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w:t>
      </w:r>
      <w:r>
        <w:t xml:space="preserve">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t>
      </w:r>
      <w:r>
        <w:t>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w:t>
      </w:r>
      <w:r>
        <w:t xml:space="preserve">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w:t>
      </w:r>
      <w:r>
        <w:lastRenderedPageBreak/>
        <w:t>collections can reveal trends that are impossible to see from a single example. Combining both perspect</w:t>
      </w:r>
      <w:r>
        <w:t>ives produces a more useful understanding of space missions. The resulting decisions can then be evaluated, revised, and documented so that future users can understand why a particular conclusion was reached. Key terms appearing in this discussion include planet, orbit, satellite, mission, rocket, astronomy, spacecraft, telescope. The discussion repeatedly returns to evidence, systems, resources, measurement, and change because these concepts connect individual cases to larger patterns. Careful comparison h</w:t>
      </w:r>
      <w:r>
        <w:t xml:space="preserve">elps separate strong relationships from superficial similarities and supports decisions that can be explained rather than merely asserted. Further analysis considers telescope, how it interacts with satellite, and how evidence can be used to evaluate the result. Further analysis considers telescope, how it interacts with mission, and how evidence can be used to evaluate the result. Further analysis considers planet, how it interacts with mission, and how evidence can be used to evaluate the result. Further </w:t>
      </w:r>
      <w:r>
        <w:t>analysis considers planet, how it interacts with mission, and how evidence can be used to evaluate the result. Further analysis considers orbit, how it interacts with rocket, and how evidence can be used to evaluate the result. Further analysis considers orbit, how it interacts with rocket, and how evidence can be used to evaluate the result. Further analysis considers satellite, how it interacts with rocket, and how evidence can be used to evaluate the result. Further analysis considers satellite, how it i</w:t>
      </w:r>
      <w:r>
        <w:t>nteracts with astronomy, and how evidence can be used to evaluate the result. Further analysis considers mission, how it interacts with astronomy, and how evidence can be used to evaluate the result. Further analysis considers rocket, how it interacts with astronomy, and how evidence can be used to evaluate the result. Further analysis considers rocket, how it interacts with spacecraft, and how evidence can be used to evaluate the result. Further analysis considers astronomy, how it interacts with spacecraf</w:t>
      </w:r>
      <w:r>
        <w:t>t, and how evidence can be used to evaluate the result. Further analysis considers astronomy, how it interacts with telescope, and how evidence can be used to evaluate the result. Further analysis considers spacecraft, how it interacts with telescope, and how evidence can be used to evaluate the result. Further analysis considers spacecraft, how it interacts with telescope, and how evidence can be used to evaluate the result. Further analysis considers telescope, how it interacts with planet, and how eviden</w:t>
      </w:r>
      <w:r>
        <w:t>ce can be used to evaluate the result. Further analysis considers telescope, how it interacts with planet, and how evidence can be used to evaluate the result. Further analysis considers planet, how it interacts with planet, and how evidence can be used to evaluate the result. Further analysis considers planet, how it interacts with orbit, and how evidence can be used to evaluate the result. Further analysis considers orbit, how it interacts with orbit, and how evidence can be used to evaluate the result. F</w:t>
      </w:r>
      <w:r>
        <w:t xml:space="preserve">urther analysis considers orbit, how it interacts with orbit, and how evidence can be used to evaluate the result. Further analysis considers satellite, how it interacts with satellite, and how evidence can be used to evaluate the result. Further analysis considers satellite, how it interacts with satellite, and how evidence can be used to evaluate the result. Further analysis considers mission, how it interacts with satellite, and how evidence can be used to evaluate the result. Further analysis considers </w:t>
      </w:r>
      <w:r>
        <w:t>mission, how it interacts with mission, and how evidence can be used to evaluate the result. Further analysis considers rocket, how it interacts with mission, and how evidence can be used to evaluate the result. Further analysis considers rocket, how it interacts with rocket, and how evidence can be used to evaluate the result. Further analysis considers astronomy, how it interacts with rocket, and how evidence can be used to evaluate the result. Further analysis considers astronomy, how it interacts with r</w:t>
      </w:r>
      <w:r>
        <w:t xml:space="preserve">ocket, and how evidence can be used to evaluate the result. Further analysis considers spacecraft, how it interacts with astronomy, and how evidence can be used to evaluate the result. Further analysis considers spacecraft, how it interacts with astronomy, and how evidence can be used to evaluate the result. Further analysis considers telescope, how it interacts with astronomy, and how evidence can be used to evaluate the result. Further analysis considers telescope, how it </w:t>
      </w:r>
      <w:r>
        <w:lastRenderedPageBreak/>
        <w:t>interacts with spacecraft, and ho</w:t>
      </w:r>
      <w:r>
        <w:t>w evidence can be used to evaluate the result. Further analysis considers planet, how it interacts with spacecraft, and how evidence can be used to evaluate the result. Further analysis considers planet, how it interacts with spacecraft, and how evidence can be used to evaluate the result. Further analysis considers orbit, how it</w:t>
      </w:r>
    </w:p>
    <w:p w14:paraId="53AD02EF" w14:textId="77777777" w:rsidR="00A5268D" w:rsidRDefault="00693182">
      <w:pPr>
        <w:pStyle w:val="Heading2"/>
      </w:pPr>
      <w:r>
        <w:t>Document 033</w:t>
      </w:r>
    </w:p>
    <w:p w14:paraId="2F567F7E" w14:textId="77777777" w:rsidR="00A5268D" w:rsidRDefault="00693182">
      <w:r>
        <w:t>Document 02 examines energy storage and the way practical decisions are shaped by evidence, resources, and changing conditions. The central discussion focuses on electricity, grid, and solar,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wind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w:t>
      </w:r>
      <w:r>
        <w:t>ems and people. Decisions involving battery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mon</w:t>
      </w:r>
      <w:r>
        <w:t>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scientific</w:t>
      </w:r>
      <w:r>
        <w:t xml:space="preserve">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wh</w:t>
      </w:r>
      <w:r>
        <w:t>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w:t>
      </w:r>
      <w:r>
        <w:t>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w:t>
      </w:r>
      <w:r>
        <w:t xml:space="preserve">es produces a more useful understanding of energy storage. The resulting decisions can then be evaluated, revised, and documented so that future users can understand why a particular conclusion was reached. Key terms appearing in this discussion include electricity, grid, solar, wind, battery, power, nuclear, generation. The discussion repeatedly returns to evidence, </w:t>
      </w:r>
      <w:r>
        <w:lastRenderedPageBreak/>
        <w:t>systems, resources, measurement, and change because these concepts connect individual cases to larger patterns. Careful comparison helps separ</w:t>
      </w:r>
      <w:r>
        <w:t>ate strong relationships from superficial similarities and supports decisions that can be explained rather than merely asserted. Further analysis considers generation, how it interacts with solar, and how evidence can be used to evaluate the result. Further analysis considers generation, how it interacts with wind, and how evidence can be used to evaluate the result. Further analysis considers electricity, how it interacts with wind, and how evidence can be used to evaluate the result. Further analysis cons</w:t>
      </w:r>
      <w:r>
        <w:t>iders electricity, how it interacts with wind, and how evidence can be used to evaluate the result. Further analysis considers grid, how it interacts with battery, and how evidence can be used to evaluate the result. Further analysis considers grid, how it interacts with battery, and how evidence can be used to evaluate the result. Further analysis considers solar, how it interacts with battery, and how evidence can be used to evaluate the result. Further analysis considers solar, how it interacts with powe</w:t>
      </w:r>
      <w:r>
        <w:t>r, and how evidence can be used to evaluate the result. Further analysis considers wind, how it interacts with power, and how evidence can be used to evaluate the result. Further analysis considers battery, how it interacts with power, and how evidence can be used to evaluate the result. Further analysis considers battery, how it interacts with nuclear, and how evidence can be used to evaluate the result. Further analysis considers power, how it interacts with nuclear, and how evidence can be used to evalua</w:t>
      </w:r>
      <w:r>
        <w:t>te the result. Further analysis considers power, how it interacts with generation, and how evidence can be used to evaluate the result. Further analysis considers nuclear, how it interacts with generation, and how evidence can be used to evaluate the result. Further analysis considers nuclear, how it interacts with generation, and how evidence can be used to evaluate the result. Further analysis considers generation, how it interacts with electricity, and how evidence can be used to evaluate the result. Fur</w:t>
      </w:r>
      <w:r>
        <w:t>ther analysis considers generation, how it interacts with electricity, and how evidence can be used to evaluate the result. Further analysis considers electricity, how it interacts with electricity, and how evidence can be used to evaluate the result. Further analysis considers electricity, how it interacts with grid, and how evidence can be used to evaluate the result. Further analysis considers</w:t>
      </w:r>
    </w:p>
    <w:p w14:paraId="2465BF85" w14:textId="77777777" w:rsidR="00A5268D" w:rsidRDefault="00693182">
      <w:pPr>
        <w:pStyle w:val="Heading2"/>
      </w:pPr>
      <w:r>
        <w:t>Document 034</w:t>
      </w:r>
    </w:p>
    <w:p w14:paraId="6E711460" w14:textId="77777777" w:rsidR="00A5268D" w:rsidRDefault="00693182">
      <w:r>
        <w:t>Document 02 examines archaeology and the way practical decisions are shaped by evidence, resources, and changing conditions. The central discussion focuses on empire, settlement, and trade,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w:t>
      </w:r>
      <w:r>
        <w:t>s and practitioners collect information, compare different situations, identify patterns, and then evaluate possible explanations. In this context, artifacts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archives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w:t>
      </w:r>
      <w:r>
        <w:t xml:space="preserve"> monitoring, but tools do not remove the need for careful reasoning. Data may contain gaps, inconsistent definitions, or historical biases. </w:t>
      </w:r>
      <w:r>
        <w:lastRenderedPageBreak/>
        <w:t>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w:t>
      </w:r>
      <w:r>
        <w: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w:t>
      </w:r>
      <w:r>
        <w:t>,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w:t>
      </w:r>
      <w:r>
        <w:t>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w:t>
      </w:r>
      <w:r>
        <w:t>ctives produces a more useful understanding of archaeology. The resulting decisions can then be evaluated, revised, and documented so that future users can understand why a particular conclusion was reached. Key terms appearing in this discussion include empire, settlement, trade, artifacts, archives, kingdom, migration, archaeology. The discussion repeatedly returns to evidence, systems, resources, measurement, and change because these concepts connect individual cases to larger patterns. Careful compariso</w:t>
      </w:r>
      <w:r>
        <w:t>n helps separate strong relationships from superficial similarities and supports decisions that can be explained rather than merely asserted. Further analysis considers archaeology, how it interacts with trade, and how evidence can be used to evaluate the result. Further analysis considers archaeology, how it interacts with artifacts, and how evidence can be used to evaluate the result. Further analysis considers empire, how it interacts with artifacts, and how evidence can be used to evaluate the result. F</w:t>
      </w:r>
      <w:r>
        <w:t>urther analysis considers empire, how it interacts with artifacts, and how evidence can be used to evaluate the result. Further analysis considers settlement, how it interacts with archives, and how evidence can be used to evaluate the result. Further analysis considers settlement, how it interacts with archives, and how evidence can be used to evaluate the result. Further analysis considers trade, how it interacts with archives, and how evidence can be used to evaluate the result. Further analysis consider</w:t>
      </w:r>
      <w:r>
        <w:t>s trade, how it interacts with kingdom, and how evidence can be used to evaluate the result. Further analysis considers artifacts, how it interacts with kingdom, and how evidence can be used to evaluate the result. Further analysis considers artifacts, how it interacts with kingdom, and how evidence can be used to evaluate the result. Further analysis considers archives, how it interacts with migration, and how evidence can be used to evaluate the result. Further analysis considers archives, how it interact</w:t>
      </w:r>
      <w:r>
        <w:t>s with migration, and how evidence can be used to evaluate the result. Further analysis considers kingdom, how it interacts with archaeology, and how evidence can be used to evaluate the result. Further analysis considers migration, how it interacts with archaeology, and how evidence can be used to evaluate the result. Further analysis considers migration, how it interacts with archaeology, and how evidence can be used to evaluate the result. Further analysis considers archaeology, how it interacts with emp</w:t>
      </w:r>
      <w:r>
        <w:t xml:space="preserve">ire, and how evidence can be used to evaluate the result. Further analysis considers archaeology, how it interacts with empire, and how evidence can be </w:t>
      </w:r>
      <w:r>
        <w:lastRenderedPageBreak/>
        <w:t>used to evaluate the result. Further analysis considers empire, how it interacts with empire, and how evidence can be used to evaluate the result. Further analysis considers empire, how it interacts with settlement, and how evidence can be used to evaluate the result. Further analysis considers settlement, how it interacts with settlement, and how evidence c</w:t>
      </w:r>
      <w:r>
        <w:t>an be used to evaluate the result. Further analysis considers settlement, how it interacts with settlement, and how evidence can be used to evaluate the result. Further analysis considers trade, how it interacts with trade, and how evidence can be used to evaluate the result. Further analysis considers trade, how it interacts with trade, and how evidence can be used to evaluate the result. Further analysis considers artifacts, how it interacts with trade, and how evidence can be used to evaluate the result.</w:t>
      </w:r>
      <w:r>
        <w:t xml:space="preserve"> Further analysis considers artifacts, how it</w:t>
      </w:r>
    </w:p>
    <w:p w14:paraId="03279686" w14:textId="77777777" w:rsidR="00A5268D" w:rsidRDefault="00693182">
      <w:pPr>
        <w:pStyle w:val="Heading2"/>
      </w:pPr>
      <w:r>
        <w:t>Document 035</w:t>
      </w:r>
    </w:p>
    <w:p w14:paraId="20C638AC" w14:textId="77777777" w:rsidR="00A5268D" w:rsidRDefault="00693182">
      <w:r>
        <w:t>Document 05 examines macroeconomics and the way practical decisions are shaped by evidence, resources, and changing conditions. The central discussion focuses on market, prices, and investment,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 xml:space="preserve">chers and practitioners collect information, compare different situations, identify patterns, and then evaluate possible explanations. In this context, income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w:t>
      </w:r>
      <w:r>
        <w:t>systems and people. Decisions involving trade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w:t>
      </w:r>
      <w:r>
        <w:t>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w:t>
      </w:r>
      <w:r>
        <w:t xml:space="preserve">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t>
      </w:r>
      <w:r>
        <w:t>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w:t>
      </w:r>
      <w:r>
        <w:t xml:space="preserve">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w:t>
      </w:r>
      <w:r>
        <w:lastRenderedPageBreak/>
        <w:t>balancing local details with broader patterns. Individual cases can reveal exceptions that large summaries hide, while large collections can reveal trends that are impossible to see from a single example. Combining both perspect</w:t>
      </w:r>
      <w:r>
        <w:t>ives produces a more useful understanding of macroeconomics. The resulting decisions can then be evaluated, revised, and documented so that future users can understand why a particular conclusion was reached. Key terms appearing in this discussion include market, prices, investment, income, trade, banks, inflation, demand. The discussion repeatedly returns to evidence, systems, resources, measurement, and change because these concepts connect individual cases to larger patterns. Careful comparison helps sep</w:t>
      </w:r>
      <w:r>
        <w:t>arate strong relationships from superficial similarities and supports decisions that can be explained rather than merely asserted. Further analysis considers demand, how it interacts with investment, and how evidence can be used to evaluate the result. Further analysis considers demand, how it interacts with income, and how evidence can be used to evaluate the result. Further analysis considers market, how it interacts with income, and how evidence can be used to evaluate the result. Further analysis consid</w:t>
      </w:r>
      <w:r>
        <w:t>ers market, how it interacts with income, and how evidence can be used to evaluate the result. Further analysis considers prices, how it interacts with trade, and how evidence can be used to evaluate the result. Further analysis considers prices, how it interacts with trade, and how evidence can be used to evaluate the result. Further analysis considers investment, how it interacts with trade, and how evidence can be used to evaluate the result. Further analysis considers investment, how it interacts with b</w:t>
      </w:r>
      <w:r>
        <w:t xml:space="preserve">anks, and how evidence can be used to evaluate the result. Further analysis considers income, how it interacts with banks, and how evidence can be used to evaluate the result. Further analysis considers income, how it interacts with banks, and how evidence can be used to evaluate the result. Further analysis considers trade, how it interacts with inflation, and how evidence can be used to evaluate the result. Further analysis considers trade, how it interacts with inflation, and how evidence can be used to </w:t>
      </w:r>
      <w:r>
        <w:t>evaluate the result. Further analysis considers banks, how it interacts with demand, and how evidence can be used to evaluate the result. Further analysis considers inflation, how it interacts with demand, and how evidence can be used to evaluate the result. Further analysis considers inflation, how it interacts with demand, and how evidence can be used to evaluate the result. Further analysis considers demand, how it interacts with market, and how evidence can be used to evaluate the result. Further analys</w:t>
      </w:r>
      <w:r>
        <w:t>is considers demand, how it interacts with market, and how evidence can be used to evaluate the result. Further analysis considers market, how it interacts with market, and how evidence can be used to evaluate the result. Further analysis considers market, how it interacts with prices, and how evidence can be used to evaluate the result. Further analysis considers prices, how it interacts with prices, and how evidence can be used to evaluate the result. Further analysis considers prices, how it interacts wi</w:t>
      </w:r>
      <w:r>
        <w:t>th prices, and how evidence can be used to evaluate the result. Further analysis considers investment, how it interacts with investment, and how evidence can be used to evaluate the result. Further analysis considers investment, how it interacts with investment, and how evidence can be used to evaluate the result. Further analysis considers income,</w:t>
      </w:r>
    </w:p>
    <w:p w14:paraId="6F78D57B" w14:textId="77777777" w:rsidR="00A5268D" w:rsidRDefault="00693182">
      <w:pPr>
        <w:pStyle w:val="Heading2"/>
      </w:pPr>
      <w:r>
        <w:t>Document 036</w:t>
      </w:r>
    </w:p>
    <w:p w14:paraId="09A2CCF8" w14:textId="77777777" w:rsidR="00A5268D" w:rsidRDefault="00693182">
      <w:r>
        <w:t>Document 02 examines school systems and the way practical decisions are shaped by evidence, resources, and changing conditions. The central discussion focuses on students, teachers, and curriculum,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w:t>
      </w:r>
      <w:r>
        <w:t xml:space="preserve">searchers and practitioners collect information, compare different situations, identify patterns, and then evaluate possible </w:t>
      </w:r>
      <w:r>
        <w:lastRenderedPageBreak/>
        <w:t>explanations. In this context, learning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w:t>
      </w:r>
      <w:r>
        <w:t>tween systems and people. Decisions involving assessment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w:t>
      </w:r>
      <w:r>
        <w:t>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w:t>
      </w:r>
      <w:r>
        <w:t>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w:t>
      </w:r>
      <w:r>
        <w:t>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w:t>
      </w:r>
      <w:r>
        <w:t>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w:t>
      </w:r>
      <w:r>
        <w:t>th perspectives produces a more useful understanding of school systems. The resulting decisions can then be evaluated, revised, and documented so that future users can understand why a particular conclusion was reached. Key terms appearing in this discussion include students, teachers, curriculum, learning, assessment, classroom, skills, knowledge. The discussion repeatedly returns to evidence, systems, resources, measurement, and change because these concepts connect individual cases to larger patterns. Ca</w:t>
      </w:r>
      <w:r>
        <w:t>reful comparison helps separate strong relationships from superficial similarities and supports decisions that can be explained rather than merely asserted. Further analysis considers knowledge, how it interacts with curriculum, and how evidence can be used to evaluate the result. Further analysis considers knowledge, how it interacts with learning, and how evidence can be used to evaluate the result. Further analysis considers students, how it interacts with learning, and how evidence can be used to evalua</w:t>
      </w:r>
      <w:r>
        <w:t>te the result. Further analysis considers students, how it interacts with learning, and how evidence can be used to evaluate the result. Further analysis considers teachers, how it interacts with assessment, and how evidence can be used to evaluate the result. Further analysis considers teachers, how it interacts with assessment, and how evidence can be used to evaluate the result. Further analysis considers curriculum, how it interacts with assessment, and how evidence can be used to evaluate the result. F</w:t>
      </w:r>
      <w:r>
        <w:t xml:space="preserve">urther analysis considers curriculum, how it interacts with classroom, and how evidence can be used to evaluate the result. Further analysis </w:t>
      </w:r>
      <w:r>
        <w:lastRenderedPageBreak/>
        <w:t>considers learning, how it interacts with classroom, and how evidence can be used to evaluate the result. Further analysis considers assessment, how it interacts with classroom, and how evidence can be used to evaluate the result. Further analysis considers assessment, how it interacts with skills, and how evidence can be used to evaluate the result. Further analysis c</w:t>
      </w:r>
      <w:r>
        <w:t>onsiders classroom, how it interacts with skills, and how evidence can be used to evaluate the result. Further analysis considers classroom, how it interacts with knowledge, and how evidence can be used to evaluate the result. Further analysis considers skills, how it interacts with knowledge, and how evidence can be used to evaluate the result. Further analysis considers skills, how it interacts with knowledge, and how evidence can be used to evaluate the result. Further analysis considers knowledge, how i</w:t>
      </w:r>
      <w:r>
        <w:t>t interacts with students, and how evidence can be used to evaluate the result. Further analysis considers knowledge, how it interacts with students, and how evidence can be used to evaluate the result. Further analysis considers students, how it interacts with students, and how evidence can be used to evaluate the result. Further analysis considers students, how it interacts with teachers, and how evidence can be used to evaluate the result. Further analysis considers teachers, how it interacts with teache</w:t>
      </w:r>
      <w:r>
        <w:t>rs, and how evidence can be used to evaluate the result. Further analysis considers teachers, how it interacts with teachers, and how evidence can be used to evaluate the result. Further analysis considers curriculum, how it interacts with curriculum, and how evidence can be used to evaluate the result. Further analysis considers curriculum, how it interacts with curriculum, and how evidence can be used to evaluate the result. Further analysis considers learning, how it interacts with curriculum, and how ev</w:t>
      </w:r>
      <w:r>
        <w:t>idence can be used to evaluate the result. Further analysis considers learning, how it interacts with learning, and how evidence can be used to evaluate the result. Further analysis considers assessment, how it interacts with learning, and how evidence can be used to evaluate the result. Further analysis considers assessment, how it interacts with assessment, and how evidence can be used to evaluate the result. Further analysis considers classroom, how it interacts with assessment, and how evidence can be u</w:t>
      </w:r>
      <w:r>
        <w:t>sed to evaluate the result. Further analysis considers classroom, how it interacts with assessment, and how evidence can be used to evaluate the result. Further analysis considers skills, how it interacts with classroom, and how evidence can be used to evaluate the result. Further analysis considers skills, how it interacts with classroom, and how evidence can be used to evaluate the result. Further analysis considers knowledge, how it interacts with classroom, and how evidence can be used to evaluate the r</w:t>
      </w:r>
      <w:r>
        <w:t>esult. Further analysis considers knowledge, how it interacts with skills, and how evidence can be used to evaluate the</w:t>
      </w:r>
    </w:p>
    <w:p w14:paraId="459DEE2E" w14:textId="77777777" w:rsidR="00A5268D" w:rsidRDefault="00693182">
      <w:pPr>
        <w:pStyle w:val="Heading2"/>
      </w:pPr>
      <w:r>
        <w:t>Document 037</w:t>
      </w:r>
    </w:p>
    <w:p w14:paraId="56C73B5E" w14:textId="77777777" w:rsidR="00A5268D" w:rsidRDefault="00693182">
      <w:r>
        <w:t>Document 05 examines physics and the way practical decisions are shaped by evidence, resources, and changing conditions. The central discussion focuses on experiment, hypothesis, and molecules,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chers and practitioners collect information, compare different situations, identify patterns, and then evaluate possible explanations. In this context, cells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 xml:space="preserve">ystems and people. Decisions involving energy often have consequences beyond the original objective. An intervention may improve one indicator while creating a new constraint somewhere else. For that reason, planning commonly involves trade-offs between </w:t>
      </w:r>
      <w:r>
        <w:lastRenderedPageBreak/>
        <w:t>efficiency, reliability, cost, access, and long-term stability. The best approach is rarely the one that optimizes only one variable. Technology and information also influence the field. Digital tools can accelerate collection, analysis, communication, and m</w:t>
      </w:r>
      <w:r>
        <w:t>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w:t>
      </w:r>
      <w:r>
        <w:t xml:space="preserve">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t>
      </w:r>
      <w:r>
        <w:t>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w:t>
      </w:r>
      <w:r>
        <w:t xml:space="preserve">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w:t>
      </w:r>
      <w:r>
        <w:t>ives produces a more useful understanding of physics. The resulting decisions can then be evaluated, revised, and documented so that future users can understand why a particular conclusion was reached. Key terms appearing in this discussion include experiment, hypothesis, molecules, cells, energy, measurement, laboratory, evidence. The discussion repeatedly returns to evidence, systems, resources, measurement, and change because these concepts connect individual cases to larger patterns. Careful comparison</w:t>
      </w:r>
      <w:r>
        <w:t xml:space="preserve"> </w:t>
      </w:r>
      <w:r>
        <w:t>helps separate strong relationships from superficial similarities and supports decisions that can be explained rather than merely asserted. Further analysis considers evidence, how it interacts with molecules, and how evidence can be used to evaluate the result. Further analysis considers evidence, how it interacts with cells, and how evidence can be used to evaluate the result. Further analysis considers experiment, how it interacts with cells, and how evidence can be used to evaluate the result. Further a</w:t>
      </w:r>
      <w:r>
        <w:t>nalysis considers experiment, how it interacts with cells, and how evidence can be used to evaluate the result. Further analysis considers hypothesis, how it interacts with energy, and how evidence can be used to evaluate the result. Further analysis considers hypothesis, how it interacts with energy, and how evidence can be used to evaluate the result. Further analysis considers molecules, how it interacts with energy, and how evidence can be used to evaluate the result. Further analysis considers molecule</w:t>
      </w:r>
      <w:r>
        <w:t>s, how it interacts with measurement, and how evidence can be used to evaluate the result. Further analysis considers cells, how it interacts with measurement, and how evidence can be used to evaluate the result. Further analysis considers cells, how it interacts with measurement, and how evidence can be used to evaluate the result. Further analysis considers energy, how it interacts with laboratory, and how evidence can be used to evaluate the result. Further analysis considers energy, how it interacts wit</w:t>
      </w:r>
      <w:r>
        <w:t xml:space="preserve">h laboratory, and how evidence can be used to evaluate the result. Further analysis considers measurement, how it interacts with evidence, and how evidence can be used to evaluate the result. Further analysis considers laboratory, how it interacts with evidence, and how </w:t>
      </w:r>
      <w:r>
        <w:lastRenderedPageBreak/>
        <w:t>evidence can be used to evaluate the result. Further analysis considers laboratory, how it interacts with evidence, and how evidence can be used to evaluate the result. Further analysis considers evidence, how it interacts with experiment, a</w:t>
      </w:r>
      <w:r>
        <w:t>nd how evidence can be used to evaluate the result. Further analysis considers evidence, how it interacts with experiment, and how evidence can be used to evaluate the result. Further analysis considers experiment, how it interacts with experiment, and how evidence can be used to evaluate the result. Further analysis considers experiment, how it interacts with hypothesis, and how evidence can be used to evaluate the result. Further analysis considers hypothesis, how it interacts with hypothesis, and how evi</w:t>
      </w:r>
      <w:r>
        <w:t xml:space="preserve">dence can be used to evaluate the result. Further analysis considers hypothesis, how it interacts with hypothesis, and how evidence can be used to evaluate the result. Further analysis considers molecules, how it interacts with molecules, and how evidence can be used to evaluate the result. Further analysis considers molecules, how it interacts with molecules, and how evidence can be used to evaluate the result. Further analysis considers cells, how it interacts with molecules, and how evidence can be used </w:t>
      </w:r>
      <w:r>
        <w:t>to evaluate the result. Further analysis considers cells, how it interacts with cells, and how evidence can be used to evaluate the result. Further analysis considers energy, how it interacts with cells, and how evidence can be used to evaluate the result. Further analysis considers energy, how it interacts with energy, and how evidence can be used to evaluate the result. Further analysis considers measurement, how it interacts with energy, and how evidence can be used to</w:t>
      </w:r>
    </w:p>
    <w:p w14:paraId="343D6B20" w14:textId="77777777" w:rsidR="00A5268D" w:rsidRDefault="00693182">
      <w:pPr>
        <w:pStyle w:val="Heading2"/>
      </w:pPr>
      <w:r>
        <w:t>Document 038</w:t>
      </w:r>
    </w:p>
    <w:p w14:paraId="33438CA2" w14:textId="77777777" w:rsidR="00A5268D" w:rsidRDefault="00693182">
      <w:r>
        <w:t>Document 05 examines planetary science and the way practical decisions are shaped by evidence, resources, and changing conditions. The central discussion focuses on planet, orbit, and satellite,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w:t>
      </w:r>
      <w:r>
        <w:t>rchers and practitioners collect information, compare different situations, identify patterns, and then evaluate possible explanations. In this context, mission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w:t>
      </w:r>
      <w:r>
        <w:t>n systems and people. Decisions involving rocket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w:t>
      </w:r>
      <w:r>
        <w:t>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w:t>
      </w:r>
      <w:r>
        <w:t xml:space="preserve">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w:t>
      </w:r>
      <w:r>
        <w:lastRenderedPageBreak/>
        <w:t>language. Some items are strongly relate</w:t>
      </w:r>
      <w:r>
        <w:t>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w:t>
      </w:r>
      <w:r>
        <w:t>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w:t>
      </w:r>
      <w:r>
        <w:t>ectives produces a more useful understanding of planetary science. The resulting decisions can then be evaluated, revised, and documented so that future users can understand why a particular conclusion was reached. Key terms appearing in this discussion include planet, orbit, satellite, mission, rocket, astronomy, spacecraft, telescope. The discussion repeatedly returns to evidence, systems, resources, measurement, and change because these concepts connect individual cases to larger patterns. Careful compar</w:t>
      </w:r>
      <w:r>
        <w:t>ison helps separate strong relationships from superficial similarities and supports decisions that can be explained rather than merely asserted. Further analysis considers telescope, how it interacts with satellite, and how evidence can be used to evaluate the result. Further analysis considers telescope, how it interacts with mission, and how evidence can be used to evaluate the result. Further analysis considers planet, how it interacts with mission, and how evidence can be used to evaluate the result. Fu</w:t>
      </w:r>
      <w:r>
        <w:t>rther analysis considers planet, how it interacts with mission, and how evidence can be used to evaluate the result. Further analysis considers orbit, how it interacts with rocket, and how evidence can be used to evaluate the result. Further analysis considers orbit, how it interacts with rocket, and how evidence can be used to evaluate the result. Further analysis considers satellite, how it interacts with rocket, and how evidence can be used to evaluate the result. Further analysis considers satellite, ho</w:t>
      </w:r>
      <w:r>
        <w:t>w it interacts with astronomy, and how evidence can be used to evaluate the result. Further analysis considers mission, how it interacts with astronomy, and how evidence can be used to evaluate the result. Further analysis considers rocket, how it interacts with astronomy, and how evidence can be used to evaluate the result. Further analysis considers rocket, how it interacts with spacecraft, and how evidence can be used to evaluate the result. Further analysis considers astronomy, how it interacts with spa</w:t>
      </w:r>
      <w:r>
        <w:t>cecraft, and how evidence can be used to evaluate the result.</w:t>
      </w:r>
    </w:p>
    <w:p w14:paraId="4176ECCE" w14:textId="77777777" w:rsidR="00A5268D" w:rsidRDefault="00693182">
      <w:pPr>
        <w:pStyle w:val="Heading2"/>
      </w:pPr>
      <w:r>
        <w:t>Document 039</w:t>
      </w:r>
    </w:p>
    <w:p w14:paraId="0A677F65" w14:textId="77777777" w:rsidR="00A5268D" w:rsidRDefault="00693182">
      <w:r>
        <w:t>Document 06 examines forest conservation and the way practical decisions are shaped by evidence, resources, and changing conditions. The central discussion focuses on ecosystem, climate, and forest,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w:t>
      </w:r>
      <w:r>
        <w:t>esearchers and practitioners collect information, compare different situations, identify patterns, and then evaluate possible explanations. In this context, water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w:t>
      </w:r>
      <w:r>
        <w:t xml:space="preserve">een systems and people. Decisions involving biodiversity often have </w:t>
      </w:r>
      <w:r>
        <w:lastRenderedPageBreak/>
        <w:t>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w:t>
      </w:r>
      <w:r>
        <w:t>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w:t>
      </w:r>
      <w:r>
        <w:t>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w:t>
      </w:r>
      <w:r>
        <w:t>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w:t>
      </w:r>
      <w:r>
        <w:t>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w:t>
      </w:r>
      <w:r>
        <w:t>th perspectives produces a more useful understanding of forest conservation. The resulting decisions can then be evaluated, revised, and documented so that future users can understand why a particular conclusion was reached. Key terms appearing in this discussion include ecosystem, climate, forest, water, biodiversity, pollution, conservation, carbon. The discussion repeatedly returns to evidence, systems, resources, measurement, and change because these concepts connect individual cases to larger patterns.</w:t>
      </w:r>
      <w:r>
        <w:t xml:space="preserve"> </w:t>
      </w:r>
      <w:r>
        <w:t>Careful comparison helps separate strong relationships from superficial similarities and supports decisions that can be explained rather than merely asserted. Further analysis considers carbon, how it interacts with forest, and how evidence can be used to evaluate the result. Further analysis considers carbon, how it interacts with water, and how evidence can be used to evaluate the result. Further analysis considers ecosystem, how it interacts with water, and how evidence can be used to evaluate the result</w:t>
      </w:r>
      <w:r>
        <w:t>. Further analysis considers ecosystem, how it interacts with water, and how evidence can be used to evaluate the result. Further analysis considers climate, how it interacts with biodiversity, and how evidence can be used to evaluate the result. Further analysis considers climate, how it interacts with biodiversity, and how evidence can be used to evaluate the result. Further analysis considers forest, how it interacts with biodiversity, and how evidence can be used to evaluate the result. Further analysis</w:t>
      </w:r>
      <w:r>
        <w:t xml:space="preserve"> considers forest, how it interacts with pollution, and how evidence can be used to evaluate the result. Further analysis considers water, how it interacts with pollution, and how evidence can be used to evaluate the result. Further analysis considers biodiversity, how it interacts with pollution, and how evidence can be used to evaluate the result. Further analysis considers biodiversity, how it interacts with conservation, and how evidence can be used to evaluate the result. Further analysis considers pol</w:t>
      </w:r>
      <w:r>
        <w:t xml:space="preserve">lution, how it interacts with conservation, and how evidence can be used to evaluate the result. Further analysis </w:t>
      </w:r>
      <w:r>
        <w:lastRenderedPageBreak/>
        <w:t>considers pollution, how it interacts with carbon, and how evidence can be used to evaluate the result. Further analysis considers conservation, how it interacts with carbon, and how evidence can be used to evaluate the result. Further analysis considers conservation, how it interacts with carbon, and how evidence can be used to evaluate the result. Further analysis considers carbon, how it inte</w:t>
      </w:r>
      <w:r>
        <w:t>racts with ecosystem, and how evidence can be used to evaluate the result. Further analysis considers carbon, how it interacts with ecosystem, and how evidence can be used to evaluate the result. Further analysis considers ecosystem, how it interacts with ecosystem, and how evidence can be used to evaluate the result. Further analysis considers ecosystem, how it interacts with climate, and how evidence can be used to evaluate the result. Further analysis considers climate, how it interacts with climate, and</w:t>
      </w:r>
      <w:r>
        <w:t xml:space="preserve"> how evidence can be used to evaluate the result. Further analysis considers climate, how it interacts with climate, and how evidence can be used to evaluate the result. Further analysis considers forest, how it interacts with forest, and how evidence can be used to evaluate the result. Further analysis considers forest, how it interacts with forest, and how evidence can be used to evaluate the result. Further analysis considers water, how it interacts with forest, and how evidence can be used to evaluate t</w:t>
      </w:r>
      <w:r>
        <w:t>he result. Further analysis considers water, how it interacts with water, and how evidence can be used to evaluate the result. Further analysis considers biodiversity, how it interacts with water, and how evidence can be used to evaluate the result. Further analysis considers biodiversity, how it interacts with biodiversity, and how evidence can be used to evaluate the result. Further analysis considers pollution, how it interacts with biodiversity, and how evidence can be used to evaluate the result. Furth</w:t>
      </w:r>
      <w:r>
        <w:t>er analysis considers pollution, how it interacts with</w:t>
      </w:r>
    </w:p>
    <w:p w14:paraId="3F8EF007" w14:textId="77777777" w:rsidR="00A5268D" w:rsidRDefault="00693182">
      <w:pPr>
        <w:pStyle w:val="Heading2"/>
      </w:pPr>
      <w:r>
        <w:t>Document 040</w:t>
      </w:r>
    </w:p>
    <w:p w14:paraId="699B0812" w14:textId="77777777" w:rsidR="00A5268D" w:rsidRDefault="00693182">
      <w:r>
        <w:t>Document 06 examines medieval states and the way practical decisions are shaped by evidence, resources, and changing conditions. The central discussion focuses on empire, settlement, and trade,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chers and practitioners collect information, compare different situations, identify patterns, and then evaluate possible explanations. In this context, artifacts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w:t>
      </w:r>
      <w:r>
        <w:t>en systems and people. Decisions involving archives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xml:space="preserve">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w:t>
      </w:r>
      <w:r>
        <w:t xml:space="preserve">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w:t>
      </w:r>
      <w:r>
        <w:lastRenderedPageBreak/>
        <w:t>continue unchanged. The topic also illustrates why classification and comparison are useful analytical tasks. Documents, observations, reports, and records often contain overlapping language. Some items are strongly rel</w:t>
      </w:r>
      <w:r>
        <w:t>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w:t>
      </w:r>
      <w:r>
        <w:t>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w:t>
      </w:r>
      <w:r>
        <w:t>rspectives produces a more useful understanding of medieval states. The resulting decisions can then be evaluated, revised, and documented so that future users can understand why a particular conclusion was reached. Key terms appearing in this discussion include empire, settlement, trade, artifacts, archives, kingdom, migration, archaeology. The discussion repeatedly returns to evidence, systems, resources, measurement, and change because these concepts connect individual cases to larger patterns. Careful c</w:t>
      </w:r>
      <w:r>
        <w:t>omparison helps separate strong relationships from superficial similarities and supports decisions that can be explained rather than merely asserted. Further analysis considers archaeology, how it interacts with trade, and how evidence can be used to evaluate the result. Further analysis considers archaeology, how it interacts with artifacts, and how evidence can be used to evaluate the result. Further analysis considers empire, how it interacts with artifacts, and how evidence can be used to evaluate the r</w:t>
      </w:r>
      <w:r>
        <w:t xml:space="preserve">esult. Further analysis considers empire, how it interacts with artifacts, and how evidence can be used to evaluate the result. Further analysis considers settlement, how it interacts with archives, and how evidence can be used to evaluate the result. Further analysis considers settlement, how it interacts with archives, and how evidence can be used to evaluate the result. Further analysis considers trade, how it interacts with archives, and how evidence can be used to evaluate the result. Further analysis </w:t>
      </w:r>
      <w:r>
        <w:t>considers trade, how it interacts with kingdom, and how evidence can be used to evaluate the result. Further analysis considers artifacts, how it interacts with kingdom, and how evidence can be used to evaluate the result. Further analysis considers archives, how it interacts with kingdom, and how evidence can be used to evaluate the result. Further analysis considers archives, how it interacts</w:t>
      </w:r>
    </w:p>
    <w:p w14:paraId="7B9177F9" w14:textId="77777777" w:rsidR="00A5268D" w:rsidRDefault="00693182">
      <w:pPr>
        <w:pStyle w:val="Heading2"/>
      </w:pPr>
      <w:r>
        <w:t>Document 041</w:t>
      </w:r>
    </w:p>
    <w:p w14:paraId="16B478B5" w14:textId="77777777" w:rsidR="00A5268D" w:rsidRDefault="00693182">
      <w:r>
        <w:t>This document explores a boundary between several fields where the same concepts can appear in different contexts. The discussion considers software, students, learning and asks how evidence can be organized when a subject cannot be assigned to a single discipline. At first glance, the shared vocabulary may suggest that two records belong together. However, meaningful similarity depends on context, relationships between terms, and the broader pattern of information. A robust categorization method should the</w:t>
      </w:r>
      <w:r>
        <w:t>refore examine more than isolated words. Practical analysis may involve collecting records, normalizing text, measuring relationships, and constructing a representation in which strongly related items are connected. Such a representation can expose groups while also showing documents that sit between groups. The remaining discussion examines data, classroom, digital systems, along with planning, measurement, evidence, resources, and long-term change. These ideas demonstrate why explainability matters: a use</w:t>
      </w:r>
      <w:r>
        <w:t xml:space="preserve">r should be able to inspect the factors that caused two documents to </w:t>
      </w:r>
      <w:r>
        <w:lastRenderedPageBreak/>
        <w:t>be considered similar.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w:t>
      </w:r>
      <w:r>
        <w:t>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w:t>
      </w:r>
      <w:r>
        <w:t>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w:t>
      </w:r>
      <w:r>
        <w:t>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w:t>
      </w:r>
      <w:r>
        <w:t>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w:t>
      </w:r>
      <w:r>
        <w:t xml:space="preserve">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w:t>
      </w:r>
      <w:r>
        <w:t>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w:t>
      </w:r>
      <w:r>
        <w:t>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w:t>
      </w:r>
      <w:r>
        <w:t>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w:t>
      </w:r>
      <w:r>
        <w:t xml:space="preserve">on reduces the risk </w:t>
      </w:r>
      <w:r>
        <w:lastRenderedPageBreak/>
        <w:t>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w:t>
      </w:r>
      <w:r>
        <w:t xml:space="preserve">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w:t>
      </w:r>
      <w:r>
        <w:t>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w:t>
      </w:r>
      <w:r>
        <w:t>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w:t>
      </w:r>
      <w:r>
        <w:t>nd system-level patterns. Careful comparison reduces the risk of treating accidental word</w:t>
      </w:r>
    </w:p>
    <w:p w14:paraId="248764F0" w14:textId="77777777" w:rsidR="00A5268D" w:rsidRDefault="00693182">
      <w:pPr>
        <w:pStyle w:val="Heading2"/>
      </w:pPr>
      <w:r>
        <w:t>Document 042</w:t>
      </w:r>
    </w:p>
    <w:p w14:paraId="793812F7" w14:textId="77777777" w:rsidR="00A5268D" w:rsidRDefault="00693182">
      <w:r>
        <w:t>Document 01 examines chemistry and the way practical decisions are shaped by evidence, resources, and changing conditions. The central discussion focuses on experiment, hypothesis, and molecules,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w:t>
      </w:r>
      <w:r>
        <w:t>archers and practitioners collect information, compare different situations, identify patterns, and then evaluate possible explanations. In this context, cells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w:t>
      </w:r>
      <w:r>
        <w:t xml:space="preserve"> systems and people. Decisions involving energy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w:t>
      </w:r>
      <w:r>
        <w:t xml:space="preserve">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w:t>
      </w:r>
      <w:r>
        <w:t xml:space="preserve">ific discoveries, or unexpected events. Organizations that monitor trends can respond earlier than </w:t>
      </w:r>
      <w:r>
        <w:lastRenderedPageBreak/>
        <w:t>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w:t>
      </w:r>
      <w:r>
        <w:t>,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w:t>
      </w:r>
      <w:r>
        <w:t>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w:t>
      </w:r>
      <w:r>
        <w:t>ctives produces a more useful understanding of chemistry. The resulting decisions can then be evaluated, revised, and documented so that future users can understand why a particular conclusion was reached. Key terms appearing in this discussion include experiment, hypothesis, molecules, cells, energy, measurement, laboratory, evidence. The discussion repeatedly returns to evidence, systems, resources, measurement, and change because these concepts connect individual cases to larger patterns. Careful compari</w:t>
      </w:r>
      <w:r>
        <w:t>son helps separate strong relationships from superficial similarities and supports decisions that can be explained rather than merely asserted. Further analysis considers evidence, how it interacts with molecules, and how evidence can be used to evaluate the result. Further analysis considers evidence, how it interacts with cells, and how evidence can be used to evaluate the result. Further analysis considers experiment, how it interacts with cells, and how evidence can be used to evaluate the result. Furth</w:t>
      </w:r>
      <w:r>
        <w:t>er analysis considers experiment, how it interacts with cells, and how evidence can be used to evaluate the result. Further analysis considers hypothesis, how it interacts with energy, and how evidence can be used to evaluate the result. Further analysis considers hypothesis, how it interacts with energy, and how evidence can be used to evaluate the result. Further analysis considers molecules, how it interacts with energy, and how evidence can be used to evaluate the result. Further analysis considers mole</w:t>
      </w:r>
      <w:r>
        <w:t>cules, how it interacts with measurement, and how evidence can be used to evaluate the result. Further analysis considers cells, how it interacts with measurement, and how evidence can be used to evaluate the result. Further analysis considers cells, how it interacts with measurement, and how evidence can be used to evaluate the result. Further analysis considers energy, how it interacts with laboratory, and how evidence can be used to evaluate the result. Further analysis considers energy, how it interacts</w:t>
      </w:r>
      <w:r>
        <w:t xml:space="preserve"> with laboratory, and how evidence can be used to evaluate the result. Further analysis considers measurement, how it interacts with evidence, and how evidence can be used to evaluate the result. Further analysis considers laboratory, how it interacts with evidence, and how evidence can be used to evaluate the result. Further analysis considers laboratory, how it interacts with evidence, and how evidence can be used to evaluate the result. Further analysis considers evidence, how it interacts with experimen</w:t>
      </w:r>
      <w:r>
        <w:t>t, and how evidence</w:t>
      </w:r>
    </w:p>
    <w:p w14:paraId="773C8E61" w14:textId="77777777" w:rsidR="00A5268D" w:rsidRDefault="00693182">
      <w:pPr>
        <w:pStyle w:val="Heading2"/>
      </w:pPr>
      <w:r>
        <w:t>Document 043</w:t>
      </w:r>
    </w:p>
    <w:p w14:paraId="692F1ACB" w14:textId="77777777" w:rsidR="00A5268D" w:rsidRDefault="00693182">
      <w:r>
        <w:t xml:space="preserve">Document 02 examines satellite systems and the way practical decisions are shaped by evidence, resources, and changing conditions. The central discussion focuses on planet, orbit, and satellite, while also considering how people organize information and respond to uncertainty. </w:t>
      </w:r>
      <w:r>
        <w:lastRenderedPageBreak/>
        <w:t>Although the subject is specialized, many of the underlying questions concern measurement, planning, communication, and the responsible use of limited resources. A useful way to understand the topic is to begin with observation. Researchers and practitioners collect information, compare different situations, identify patterns, and then evaluate possible explanations. In this context, mission can influence outcomes in ways that are not always immediately visible. Records must therefore be interpreted careful</w:t>
      </w:r>
      <w:r>
        <w:t>ly. A single measurement or report may be misleading when separated from its surrounding conditions, while a consistent pattern across many observations can provide stronger evidence. Another important issue is the relationship between systems and people. Decisions involving rocket often have consequences beyond the original objective. An intervention may improve one indicator while creating a new constraint somewhere else. For that reason, planning commonly involves trade-offs between efficiency, reliabili</w:t>
      </w:r>
      <w:r>
        <w:t>ty, cost, access, and long-term stability. The best approach is rarely the one that optimizes only one variable. Technology and information also influence the field. Digital tools can accelerate collection, 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w:t>
      </w:r>
      <w:r>
        <w:t>rocessing with transparent rules, documented assumptions, and opportunities for verification. Long-term planning requires attention to change. Conditions can shift because of policy, population, markets, environmental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w:t>
      </w:r>
      <w:r>
        <w:t>uation will continue unchanged. The topic also illustrates why classification and comparison are useful analytical tasks. Documents, observations, reports, and records often contain overlapping language. Some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w:t>
      </w:r>
      <w:r>
        <w:t>oduced it. In practical settings, successful implementation depends on consistent procedures. Information should be organized into comparable units, important terms should be identified, and irrelevant variation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w:t>
      </w:r>
      <w:r>
        <w:t>tance of balancing local details with broader patterns. Individual cases can reveal exceptions that large summaries hide, while large collections can reveal trends that are impossible to see from a single example. Combining both perspectives produces a more useful understanding of satellite systems. The resulting decisions can then be evaluated, revised, and documented so that future users can understand why a particular conclusion was reached. Key terms appearing in this discussion include planet, orbit, s</w:t>
      </w:r>
      <w:r>
        <w:t>atellite, mission, rocket, astronomy, spacecraft, telescope. The discussion repeatedly returns to evidence, systems, resources, measurement, and change because these concepts connect individual cases to larger patterns. Careful compar</w:t>
      </w:r>
      <w:r>
        <w:t>ison helps separate strong relationships from superficial similarities and supports decisions that can be explained rather than merely asserted. Further analysis considers telescope, how it interacts with satellite, and how evidence can be used to evaluate the result. Further analysis considers telescope, how it interacts with mission, and how evidence can be used to evaluate the result. Further analysis considers planet, how it interacts with mission, and how evidence can be used to evaluate the result. Fu</w:t>
      </w:r>
      <w:r>
        <w:t xml:space="preserve">rther analysis considers planet, how it interacts with mission, and how evidence can be used to evaluate the result. Further analysis considers orbit, how it interacts with rocket, and how evidence can be used to evaluate the result. Further analysis considers orbit, </w:t>
      </w:r>
      <w:r>
        <w:lastRenderedPageBreak/>
        <w:t>how it interacts with rocket, and how evidence can be used to evaluate the result. Further analysis considers satellite, how it interacts with rocket, and how evidence can be used to evaluate the result. Further analysis considers satellite, ho</w:t>
      </w:r>
      <w:r>
        <w:t>w it interacts with astronomy, and how evidence can be used to evaluate the result. Further analysis considers mission, how it interacts with astronomy, and how evidence can be used to evaluate the result. Further analysis considers rocket, how it interacts with astronomy, and how evidence can be used to evaluate the result. Further analysis considers rocket, how it interacts with spacecraft, and how evidence can be used to evaluate the result. Further analysis considers astronomy, how it interacts with spa</w:t>
      </w:r>
      <w:r>
        <w:t xml:space="preserve">cecraft, and how evidence can be used to evaluate the result. Further analysis considers astronomy, how it interacts with telescope, and how evidence can be used to evaluate the result. Further analysis considers spacecraft, how it interacts with telescope, and how evidence can be used to evaluate the result. Further analysis considers spacecraft, how it interacts with telescope, and how evidence can be used to evaluate the result. Further analysis considers telescope, how it interacts with planet, and how </w:t>
      </w:r>
      <w:r>
        <w:t>evidence can be used to evaluate the result. Further analysis considers telescope, how it interacts with planet, and how evidence can be used to evaluate the result. Further analysis considers planet, how it interacts with planet, and how evidence can be used to evaluate the result. Further analysis considers planet, how it interacts with orbit, and how evidence can be used to evaluate the result. Further analysis considers orbit, how it interacts with orbit, and how evidence can be used to evaluate the res</w:t>
      </w:r>
      <w:r>
        <w:t>ult. Further analysis considers orbit, how it interacts with orbit, and how evidence can be used to evaluate the result. Further analysis considers satellite, how it interacts with satellite, and how evidence can be used to evaluate the result. Further analysis considers satellite, how it interacts with satellite, and how evidence can be used to evaluate the result. Further analysis considers mission, how it interacts with satellite, and how evidence can be used to evaluate the result. Further analysis cons</w:t>
      </w:r>
      <w:r>
        <w:t xml:space="preserve">iders mission, how it interacts with mission, and how evidence can be used to evaluate the result. Further analysis considers rocket, how it interacts with mission, and how evidence can be used to evaluate the result. Further analysis considers rocket, how it interacts with rocket, and how evidence can be used to evaluate the result. Further analysis considers astronomy, how it interacts with rocket, and how evidence can be used to evaluate the result. Further analysis considers astronomy, how it interacts </w:t>
      </w:r>
      <w:r>
        <w:t>with rocket, and how evidence can be used to evaluate the result. Further analysis considers spacecraft, how it interacts with astronomy, and how evidence can be used to evaluate the result. Further</w:t>
      </w:r>
    </w:p>
    <w:p w14:paraId="4F23CBD1" w14:textId="77777777" w:rsidR="00A5268D" w:rsidRDefault="00693182">
      <w:pPr>
        <w:pStyle w:val="Heading2"/>
      </w:pPr>
      <w:r>
        <w:t>Document 044</w:t>
      </w:r>
    </w:p>
    <w:p w14:paraId="2B4EE43F" w14:textId="77777777" w:rsidR="00A5268D" w:rsidRDefault="00693182">
      <w:r>
        <w:t>This document explores a boundary between several fields where the same concepts can appear in different contexts. The discussion considers markets, electricity, investment and asks how evidence can be organized when a subject cannot be assigned to a single discipline. At first glance, the shared vocabulary may suggest that two records belong together. However, meaningful similarity depends on context, relationships between terms, and the broader pattern of information. A robust categorization method should</w:t>
      </w:r>
      <w:r>
        <w:t xml:space="preserve"> therefore examine more than isolated words. Practical analysis may involve collecting records, normalizing text, measuring relationships, and constructing a representation in which strongly related items are connected. Such a representation can expose groups while also showing documents that sit between groups. The remaining discussion examines grid, prices, energy, along with planning, measurement, evidence, resources, and long-term change. These ideas demonstrate why explainability matters: a user should</w:t>
      </w:r>
      <w:r>
        <w:t xml:space="preserve"> be able to inspect the factors that caused two documents to be considered similar. The analysis compares related concepts, recurring terminology, contextual evidence, and system-level patterns. Careful comparison reduces the risk of treating accidental word overlap as </w:t>
      </w:r>
      <w:r>
        <w:lastRenderedPageBreak/>
        <w:t>meaningful similarity. The analysis compares related concepts, recurring terminology, contextual evidence, and system-level patterns. Careful comparison reduces the risk of treating accidental word overlap as meaningful similarity. The analys</w:t>
      </w:r>
      <w:r>
        <w:t>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w:t>
      </w:r>
      <w:r>
        <w: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w:t>
      </w:r>
      <w:r>
        <w:t>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w:t>
      </w:r>
      <w:r>
        <w:t xml:space="preserv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w:t>
      </w:r>
      <w:r>
        <w:t>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w:t>
      </w:r>
      <w:r>
        <w:t xml:space="preserve"> </w:t>
      </w:r>
      <w:r>
        <w:t>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w:t>
      </w:r>
      <w:r>
        <w:t>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w:t>
      </w:r>
      <w:r>
        <w:t>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w:t>
      </w:r>
      <w:r>
        <w:t xml:space="preserve">s the risk of treating accidental word overlap as meaningful similarity. The analysis compares related concepts, recurring terminology, contextual evidence, and system-level patterns. Careful comparison reduces the risk </w:t>
      </w:r>
      <w:r>
        <w:lastRenderedPageBreak/>
        <w:t>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w:t>
      </w:r>
      <w:r>
        <w:t xml:space="preserve">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w:t>
      </w:r>
      <w:r>
        <w:t xml:space="preserv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w:t>
      </w:r>
      <w:r>
        <w:t>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w:t>
      </w:r>
      <w:r>
        <w:t>-level patterns. Careful comparison reduces the risk of treating accidental word overlap</w:t>
      </w:r>
    </w:p>
    <w:p w14:paraId="0C971E21" w14:textId="77777777" w:rsidR="00A5268D" w:rsidRDefault="00693182">
      <w:pPr>
        <w:pStyle w:val="Heading2"/>
      </w:pPr>
      <w:r>
        <w:t>Document 045</w:t>
      </w:r>
    </w:p>
    <w:p w14:paraId="1C6B9847" w14:textId="77777777" w:rsidR="00A5268D" w:rsidRDefault="00693182">
      <w:r>
        <w:t>Document 03 examines nuclear power and the way practical decisions are shaped by evidence, resources, and changing conditions. The central discussion focuses on electricity, grid, and solar,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w:t>
      </w:r>
      <w:r>
        <w:t>rs and practitioners collect information, compare different situations, identify patterns, and then evaluate possible explanations. In this context, wind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syste</w:t>
      </w:r>
      <w:r>
        <w:t>ms and people. Decisions involving battery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moni</w:t>
      </w:r>
      <w:r>
        <w:t xml:space="preserve">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scientific </w:t>
      </w:r>
      <w:r>
        <w:t xml:space="preserve">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w:t>
      </w:r>
      <w:r>
        <w:lastRenderedPageBreak/>
        <w:t>The topic also illustrates why classification and comparison are useful analytical tasks. Documents, observations, reports, and records often contain overlapping language. Some items are strongly related, whi</w:t>
      </w:r>
      <w:r>
        <w:t>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de</w:t>
      </w:r>
      <w:r>
        <w:t>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perspective</w:t>
      </w:r>
      <w:r>
        <w:t>s produces a more useful understanding of nuclear power. The resulting decisions can then be evaluated, revised, and documented so that future users can understand why a particular conclusion was reached. Key terms appearing in this discussion include electricity, grid, solar, wind, battery, power, nuclear, generation. The discussion repeatedly returns to evidence, systems, resources, measurement, and change because these concepts connect individual cases to larger patterns. Careful comparison helps separat</w:t>
      </w:r>
      <w:r>
        <w:t>e strong relationships from superficial similarities and supports decisions that can be explained rather than merely asserted. Further analysis considers generation, how it interacts with solar, and how evidence can be used to evaluate the result. Further analysis considers generation, how it interacts with wind, and how evidence can be used to evaluate the result. Further analysis considers electricity, how it interacts with wind, and how evidence can be used to evaluate the result. Further analysis consid</w:t>
      </w:r>
      <w:r>
        <w:t>ers electricity, how it interacts with wind, and how evidence can be used to evaluate the result. Further analysis considers grid, how it interacts with battery, and how evidence can be used to evaluate the result. Further analysis considers grid, how it interacts with battery, and how evidence can be used to evaluate the result. Further analysis considers solar, how it interacts with battery, and how evidence can be used to evaluate the result. Further analysis considers solar, how it interacts with power,</w:t>
      </w:r>
      <w:r>
        <w:t xml:space="preserve"> and how evidence can be used to evaluate the result. Further analysis considers wind, how it interacts with power, and how evidence can be used to evaluate the result. Further analysis considers battery, how it interacts with power, and how evidence can be used to evaluate the result. Further analysis considers battery, how it interacts with nuclear, and how evidence can be used to evaluate the result. Further analysis considers power, how it interacts with nuclear, and how evidence can be used to evaluate</w:t>
      </w:r>
      <w:r>
        <w:t xml:space="preserve"> the result. Further analysis considers power, how it interacts with generation, and how evidence can be used to evaluate the result. Further analysis considers nuclear, how it interacts with generation, and how evidence can be used to evaluate the result. Further analysis considers nuclear, how it interacts with generation, and how evidence can be used to evaluate the result. Further analysis considers generation, how it interacts with electricity, and how evidence can be used to evaluate the result. Furth</w:t>
      </w:r>
      <w:r>
        <w:t xml:space="preserve">er analysis considers generation, how it interacts with electricity, and how evidence can be used to evaluate the result. Further analysis considers electricity, how it interacts with electricity, and how evidence can be used to evaluate the result. Further analysis considers electricity, how it interacts with grid, and how evidence can be used to evaluate the result. Further analysis considers grid, how it interacts with grid, and how evidence can be used to evaluate the result. Further analysis considers </w:t>
      </w:r>
      <w:r>
        <w:t xml:space="preserve">grid, how it interacts with grid, and how evidence can be used to evaluate the result. Further analysis considers solar, how it interacts with solar, and how evidence can be used to evaluate the result. Further analysis considers solar, how it interacts with solar, and how evidence can be used to evaluate the result. Further analysis considers wind, how it </w:t>
      </w:r>
      <w:r>
        <w:lastRenderedPageBreak/>
        <w:t xml:space="preserve">interacts with solar, and how evidence can be used to evaluate the result. Further analysis considers wind, how it interacts with wind, and how evidence </w:t>
      </w:r>
      <w:r>
        <w:t>can be used to evaluate the result. Further analysis considers battery, how it interacts with wind, and how evidence can be used to evaluate the result. Further analysis considers battery, how it interacts with battery, and how evidence can be used to evaluate the result. Further analysis considers power, how it interacts with battery, and how evidence can be used to evaluate the result. Further analysis considers power, how it interacts with battery, and how evidence can be used to evaluate the result. Fur</w:t>
      </w:r>
      <w:r>
        <w:t>ther analysis considers nuclear, how it interacts with power, and how evidence can be used to evaluate the result. Further analysis considers nuclear, how it interacts with power, and how evidence can be used to evaluate the result. Further analysis considers generation, how it interacts with power, and how evidence can be used to evaluate the result. Further analysis considers generation, how it</w:t>
      </w:r>
    </w:p>
    <w:p w14:paraId="66BDAFC9" w14:textId="77777777" w:rsidR="00A5268D" w:rsidRDefault="00693182">
      <w:pPr>
        <w:pStyle w:val="Heading2"/>
      </w:pPr>
      <w:r>
        <w:t>Document 046</w:t>
      </w:r>
    </w:p>
    <w:p w14:paraId="160DA39D" w14:textId="77777777" w:rsidR="00A5268D" w:rsidRDefault="00693182">
      <w:r>
        <w:t>Document 03 examines historical trade and the way practical decisions are shaped by evidence, resources, and changing conditions. The central discussion focuses on empire, settlement, and trade,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w:t>
      </w:r>
      <w:r>
        <w:t>rchers and practitioners collect information, compare different situations, identify patterns, and then evaluate possible explanations. In this context, artifacts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w:t>
      </w:r>
      <w:r>
        <w:t>een systems and people. Decisions involving archives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w:t>
      </w:r>
      <w:r>
        <w:t>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w:t>
      </w:r>
      <w:r>
        <w:t xml:space="preserv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t>
      </w:r>
      <w:r>
        <w:t xml:space="preserve">without destroying useful context. Repeated evaluation can reveal whether a method remains effective as </w:t>
      </w:r>
      <w:r>
        <w:lastRenderedPageBreak/>
        <w:t>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w:t>
      </w:r>
      <w:r>
        <w:t>erspectives produces a more useful understanding of historical trade. The resulting decisions can then be evaluated, revised, and documented so that future users can understand why a particular conclusion was reached. Key terms appearing in this discussion include empire, settlement, trade, artifacts, archives, kingdom, migration, archaeology. The discussion repeatedly returns to evidence, systems, resources, measurement, and change because these concepts connect individual cases to larger patterns. Careful</w:t>
      </w:r>
      <w:r>
        <w:t xml:space="preserve"> </w:t>
      </w:r>
      <w:r>
        <w:t xml:space="preserve">comparison helps separate strong relationships from superficial similarities and supports decisions that can be explained rather than merely asserted. Further analysis considers archaeology, how it interacts with trade, and how evidence can be used to evaluate the result. Further analysis considers archaeology, how it interacts with artifacts, and how evidence can be used to evaluate the result. Further analysis considers empire, how it interacts with artifacts, and how evidence can be used to evaluate the </w:t>
      </w:r>
      <w:r>
        <w:t>result. Further analysis considers empire, how it interacts with artifacts, and how evidence can be used to evaluate the result. Further analysis considers settlement, how it interacts with archives, and how evidence can be used to evaluate the result. Further analysis considers settlement, how it interacts with archives, and how evidence can be used to evaluate the result. Further analysis considers trade, how it interacts with archives, and how evidence can be used to evaluate the result. Further analysis</w:t>
      </w:r>
      <w:r>
        <w:t xml:space="preserve"> considers trade, how it interacts with kingdom, and how evidence can be used to evaluate the result. Further analysis considers artifacts, how it interacts with kingdom, and how evidence can be used to evaluate the result. Further analysis considers archives, how it interacts with kingdom, and how evidence can be used to evaluate the result. Further analysis considers archives, how it interacts with migration, and how evidence can be used to evaluate the result. Further analysis considers kingdom, how it i</w:t>
      </w:r>
      <w:r>
        <w:t>nteracts with migration, and how evidence can be used to</w:t>
      </w:r>
    </w:p>
    <w:p w14:paraId="244A7F99" w14:textId="77777777" w:rsidR="00A5268D" w:rsidRDefault="00693182">
      <w:pPr>
        <w:pStyle w:val="Heading2"/>
      </w:pPr>
      <w:r>
        <w:t>Document 047</w:t>
      </w:r>
    </w:p>
    <w:p w14:paraId="590DE7F2" w14:textId="77777777" w:rsidR="00A5268D" w:rsidRDefault="00693182">
      <w:r>
        <w:t xml:space="preserve">Document 01 examines irrigation and the way practical decisions are shaped by evidence, resources, and changing conditions. The central discussion focuses on farmers, soil, and crops,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 and </w:t>
      </w:r>
      <w:r>
        <w:t>practitioners collect information, compare different situations, identify patterns, and then evaluate possible explanations. In this context, irrigation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system</w:t>
      </w:r>
      <w:r>
        <w:t>s and people. Decisions involving seeds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monitor</w:t>
      </w:r>
      <w:r>
        <w:t xml:space="preserve">ing, but tools do not remove the need for careful reasoning. Data may contain gaps, inconsistent definitions, or historical biases. Systems that appear precise can still produce weak conclusions when the input is incomplete. Good practice therefore </w:t>
      </w:r>
      <w:r>
        <w:lastRenderedPageBreak/>
        <w:t>combines automated processing with transparent rules, documented assumptions, and opportunities for verification. Long-term planning requires attention to change. Conditions can shift because of policy, population, markets, environmental pressures, scientific dis</w:t>
      </w:r>
      <w:r>
        <w:t xml:space="preserve">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while </w:t>
      </w:r>
      <w:r>
        <w:t>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destr</w:t>
      </w:r>
      <w:r>
        <w:t>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perspectives p</w:t>
      </w:r>
      <w:r>
        <w:t>roduces a more useful understanding of irrigation. The resulting decisions can then be evaluated, revised, and documented so that future users can understand why a particular conclusion was reached. Key terms appearing in this discussion include farmers, soil, crops, irrigation, seeds, harvest, fertilizer, rainfall. The discussion repeatedly returns to evidence, systems, resources, measurement, and change because these concepts connect individual cases to larger patterns. Careful comparison helps separate s</w:t>
      </w:r>
      <w:r>
        <w:t>trong relationships from superficial similarities and supports decisions that can be explained rather than merely asserted. Further analysis considers rainfall, how it interacts with crops, and how evidence can be used to evaluate the result. Further analysis considers rainfall, how it interacts with irrigation, and how evidence can be used to evaluate the result. Further analysis considers farmers, how it interacts with irrigation, and how evidence can be used to evaluate the result. Further analysis consi</w:t>
      </w:r>
      <w:r>
        <w:t xml:space="preserve">ders farmers, how it interacts with irrigation, and how evidence can be used to evaluate the result. Further analysis considers soil, how it interacts with seeds, and how evidence can be used to evaluate the result. Further analysis considers soil, how it interacts with seeds, and how evidence can be used to evaluate the result. Further analysis considers crops, how it interacts with seeds, and how evidence can be used to evaluate the result. Further analysis considers crops, how it interacts with harvest, </w:t>
      </w:r>
      <w:r>
        <w:t xml:space="preserve">and how evidence can be used to evaluate the result. Further analysis considers irrigation, how it interacts with harvest, and how evidence can be used to evaluate the result. Further analysis considers irrigation, how it interacts with harvest, and how evidence can be used to evaluate the result. Further analysis considers seeds, how it interacts with fertilizer, and how evidence can be used to evaluate the result. Further analysis considers seeds, how it interacts with fertilizer, and how evidence can be </w:t>
      </w:r>
      <w:r>
        <w:t>used to evaluate the result. Further analysis considers harvest, how it interacts with rainfall, and how evidence can be used to evaluate the result. Further analysis considers fertilizer, how it interacts with rainfall, and how evidence can be used to evaluate the result. Further analysis considers fertilizer, how it interacts with rainfall, and how evidence can be used to evaluate the result. Further analysis considers rainfall, how it interacts with farmers, and how evidence can be used to evaluate the r</w:t>
      </w:r>
      <w:r>
        <w:t xml:space="preserve">esult. Further analysis considers rainfall, how it interacts with farmers, and how evidence can be used to evaluate the result. Further analysis considers farmers, how it interacts with farmers, and how evidence can be used to evaluate the result. Further analysis considers farmers, how it interacts with soil, and how </w:t>
      </w:r>
      <w:r>
        <w:lastRenderedPageBreak/>
        <w:t xml:space="preserve">evidence can be used to evaluate the result. Further analysis considers soil, how it interacts with soil, and how evidence can be used to evaluate the result. Further analysis considers soil, </w:t>
      </w:r>
      <w:r>
        <w:t>how it interacts with soil, and how evidence can be used to evaluate the result. Further analysis considers crops, how it interacts with crops, and how evidence can be used to evaluate the result. Further analysis considers crops, how it interacts with crops, and how evidence can be used to evaluate the result. Further analysis considers irrigation, how it interacts with crops, and how evidence can be used to evaluate the result. Further analysis considers irrigation, how it interacts with irrigation, and h</w:t>
      </w:r>
      <w:r>
        <w:t>ow evidence can be used to evaluate the result. Further analysis considers seeds, how it interacts with irrigation, and how evidence can be used to evaluate the result. Further analysis considers seeds, how it interacts with seeds, and how evidence can be used to evaluate the result. Further analysis considers harvest, how it interacts with seeds, and how evidence can be used to evaluate the result. Further analysis considers harvest, how it interacts with</w:t>
      </w:r>
    </w:p>
    <w:p w14:paraId="0588272E" w14:textId="77777777" w:rsidR="00A5268D" w:rsidRDefault="00693182">
      <w:pPr>
        <w:pStyle w:val="Heading2"/>
      </w:pPr>
      <w:r>
        <w:t>Document 048</w:t>
      </w:r>
    </w:p>
    <w:p w14:paraId="5353B147" w14:textId="77777777" w:rsidR="00A5268D" w:rsidRDefault="00693182">
      <w:r>
        <w:t>Document 03 examines cloud computing and the way practical decisions are shaped by evidence, resources, and changing conditions. The central discussion focuses on software, algorithms, and cloud infrastructure,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w:t>
      </w:r>
      <w:r>
        <w:t>servation. Researchers and practitioners collect information, compare different situations, identify patterns, and then evaluate possible explanations. In this context, data systems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w:t>
      </w:r>
      <w:r>
        <w:t>e relationship between systems and people. Decisions involving networks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w:t>
      </w:r>
      <w:r>
        <w:t>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w:t>
      </w:r>
      <w:r>
        <w:t>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w:t>
      </w:r>
      <w:r>
        <w: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w:t>
      </w:r>
      <w:r>
        <w:t xml:space="preserve"> should be reduced without </w:t>
      </w:r>
      <w:r>
        <w:lastRenderedPageBreak/>
        <w:t>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w:t>
      </w:r>
      <w:r>
        <w:t>e. Combining both perspectives produces a more useful understanding of cloud computing. The resulting decisions can then be evaluated, revised, and documented so that future users can understand why a particular conclusion was reached. Key terms appearing in this discussion include software, algorithms, cloud infrastructure, data systems, networks, automation, security, digital services. The discussion repeatedly returns to evidence, systems, resources, measurement, and change because these concepts connect</w:t>
      </w:r>
      <w:r>
        <w:t xml:space="preserve"> </w:t>
      </w:r>
      <w:r>
        <w:t>individual cases to larger patterns. Careful comparison helps separate strong relationships from superficial similarities and supports decisions that can be explained rather than merely asserted. Further analysis considers digital services, how it interacts with cloud infrastructure, and how evidence can be used to evaluate the result. Further analysis considers software, how it interacts with data systems, and how evidence can be used to evaluate the result. Further analysis considers software, how it inte</w:t>
      </w:r>
      <w:r>
        <w:t>racts with data systems, and how evidence can be used to evaluate the result. Further analysis considers algorithms, how it interacts with data systems, and how evidence can be used to evaluate the result. Further analysis considers algorithms, how it interacts with networks, and how evidence can be used to evaluate the result. Further analysis considers cloud infrastructure, how it interacts with networks, and how evidence can be used to evaluate the result. Further analysis considers cloud infrastructure,</w:t>
      </w:r>
      <w:r>
        <w:t xml:space="preserve"> how it interacts with automation, and how evidence can be used to evaluate the result. Further analysis considers data systems, how it interacts with automation, and how evidence can be used to evaluate the result. Further analysis considers data systems, how it interacts with automation, and how evidence can be used to evaluate the result. Further analysis considers networks, how it interacts with</w:t>
      </w:r>
    </w:p>
    <w:p w14:paraId="4CC4D905" w14:textId="77777777" w:rsidR="00A5268D" w:rsidRDefault="00693182">
      <w:pPr>
        <w:pStyle w:val="Heading2"/>
      </w:pPr>
      <w:r>
        <w:t>Document 049</w:t>
      </w:r>
    </w:p>
    <w:p w14:paraId="36C661B2" w14:textId="77777777" w:rsidR="00A5268D" w:rsidRDefault="00693182">
      <w:r>
        <w:t>Document 05 examines software engineering and the way practical decisions are shaped by evidence, resources, and changing conditions. The central discussion focuses on software, algorithms, and cloud infrastructure,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w:t>
      </w:r>
      <w:r>
        <w:t xml:space="preserve">th observation. Researchers and practitioners collect information, compare different situations, identify patterns, and then evaluate possible explanations. In this context, data systems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w:t>
      </w:r>
      <w:r>
        <w:t>is the relationship between systems and people. Decisions involving networks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w:t>
      </w:r>
      <w:r>
        <w:t xml:space="preserve"> 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w:t>
      </w:r>
      <w:r>
        <w:lastRenderedPageBreak/>
        <w:t>documented assumptions, and opportunities for verification. Long-term planning requires attention to change. Conditions can shift because of policy, population, markets, en</w:t>
      </w:r>
      <w:r>
        <w:t>vironmental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w:t>
      </w:r>
      <w:r>
        <w:t>me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w:t>
      </w:r>
      <w:r>
        <w:t>ation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w:t>
      </w:r>
      <w:r>
        <w:t>xample. Combining both perspectives produces a more useful understanding of software engineering. The resulting decisions can then be evaluated, revised, and documented so that future users can understand why a particular conclusion was reached. Key terms appearing in this discussion include software, algorithms, cloud infrastructure, data systems, networks, automation, security, digital services. The discussion repeatedly returns to evidence, systems, resources, measurement, and change because these concep</w:t>
      </w:r>
      <w:r>
        <w:t xml:space="preserve">ts connect individual cases to larger patterns. Careful comparison helps separate strong relationships from superficial similarities and supports decisions that can be explained rather than merely asserted. Further analysis considers digital services, how it interacts with cloud infrastructure, and how evidence can be used to evaluate the result. Further analysis considers software, how it interacts with data systems, and how evidence can be used to evaluate the result. Further analysis considers software, </w:t>
      </w:r>
      <w:r>
        <w:t>how it interacts with data systems, and how evidence can be used to evaluate the result. Further analysis considers algorithms, how it interacts with data systems, and how evidence can be used to evaluate the result. Further analysis considers algorithms, how it interacts with networks, and how evidence can be used to evaluate the result. Further analysis considers cloud infrastructure, how it interacts with networks, and how evidence can be used to evaluate the result. Further analysis considers cloud infr</w:t>
      </w:r>
      <w:r>
        <w:t>astructure, how it interacts with automation, and how evidence can be used to evaluate the result. Further analysis considers data systems, how it interacts with automation, and how evidence can be used to evaluate the result. Further analysis considers data systems, how it interacts with automation, and how evidence can be used to evaluate the result. Further analysis considers networks, how it interacts with security, and how evidence can be used to evaluate the result. Further analysis considers networks</w:t>
      </w:r>
      <w:r>
        <w:t>, how it interacts with security, and how evidence can be used to evaluate the result. Further analysis considers automation, how it interacts with security, and how evidence can be used to evaluate the result. Further analysis considers automation, how it interacts with digital services, and how evidence can be used to evaluate the result. Further analysis considers security, how it interacts with digital services, and how evidence can be used to evaluate the result. Further analysis considers digital serv</w:t>
      </w:r>
      <w:r>
        <w:t>ices, how it interacts with software, and how evidence can be used to evaluate the result. Further analysis considers digital services, how it interacts with software, and how evidence can be used to evaluate the</w:t>
      </w:r>
    </w:p>
    <w:p w14:paraId="739EAB13" w14:textId="77777777" w:rsidR="00A5268D" w:rsidRDefault="00693182">
      <w:pPr>
        <w:pStyle w:val="Heading2"/>
      </w:pPr>
      <w:r>
        <w:lastRenderedPageBreak/>
        <w:t>Document 050</w:t>
      </w:r>
    </w:p>
    <w:p w14:paraId="2915E7B2" w14:textId="77777777" w:rsidR="00A5268D" w:rsidRDefault="00693182">
      <w:r>
        <w:t>Document 04 examines rural economies and the way practical decisions are shaped by evidence, resources, and changing conditions. The central discussion focuses on farmers, soil, and crops,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w:t>
      </w:r>
      <w:r>
        <w:t xml:space="preserve"> and practitioners collect information, compare different situations, identify patterns, and then evaluate possible explanations. In this context, irrigation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seeds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w:t>
      </w:r>
      <w:r>
        <w:t>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w:t>
      </w:r>
      <w:r>
        <w:t>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w:t>
      </w:r>
      <w:r>
        <w:t xml:space="preserve">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w:t>
      </w:r>
      <w:r>
        <w:t>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w:t>
      </w:r>
      <w:r>
        <w:t>ves produces a more useful understanding of rural economies. The resulting decisions can then be evaluated, revised, and documented so that future users can understand why a particular conclusion was reached. Key terms appearing in this discussion include farmers, soil, crops, irrigation, seeds, harvest, fertilizer, rainfall. The discussion repeatedly returns to evidence, systems, resources, measurement, and change because these concepts connect individual cases to larger patterns. Careful comparison helps</w:t>
      </w:r>
      <w:r>
        <w:t xml:space="preserve"> </w:t>
      </w:r>
      <w:r>
        <w:t xml:space="preserve">separate strong relationships from superficial similarities and supports decisions that can be explained rather than merely asserted. Further analysis considers rainfall, how it interacts with crops, and how evidence can be used to evaluate the result. Further analysis considers rainfall, how it interacts with irrigation, and how evidence </w:t>
      </w:r>
      <w:r>
        <w:lastRenderedPageBreak/>
        <w:t>can be used to evaluate the result. Further analysis considers farmers, how it interacts with irrigation, and how evidence can be used to evaluate the result. Further anal</w:t>
      </w:r>
      <w:r>
        <w:t>ysis considers farmers, how it interacts with irrigation, and how evidence can be used to evaluate the result. Further analysis considers soil, how it interacts with seeds, and how evidence can be used to evaluate the result. Further analysis considers soil, how it interacts with seeds, and how evidence can be used to evaluate the result. Further analysis considers crops, how it interacts with seeds, and how evidence can be used to evaluate the result. Further analysis considers crops, how it interacts with</w:t>
      </w:r>
      <w:r>
        <w:t xml:space="preserve"> harvest, and how evidence can be used to evaluate the result. Further analysis considers irrigation, how it interacts with harvest, and how evidence can be used to evaluate the result. Further analysis considers seeds, how it interacts with harvest, and how evidence can be used to evaluate the result. Further analysis considers seeds, how it interacts with fertilizer, and how evidence can be used to evaluate the result. Further analysis considers harvest, how it interacts with fertilizer, and how evidence </w:t>
      </w:r>
      <w:r>
        <w:t>can be used to evaluate the result. Further analysis considers harvest, how it interacts with rainfall, and how evidence can be used to evaluate the result. Further analysis considers fertilizer, how it interacts with rainfall, and how evidence can be used to evaluate the result. Further analysis considers fertilizer, how it interacts with rainfall, and how evidence can be used to evaluate the result. Further analysis considers rainfall, how it interacts with farmers, and how evidence can be used to evaluat</w:t>
      </w:r>
      <w:r>
        <w:t>e the result. Further analysis considers rainfall, how it interacts with farmers, and how evidence can be used to evaluate the result.</w:t>
      </w:r>
    </w:p>
    <w:p w14:paraId="486671CD" w14:textId="77777777" w:rsidR="00A5268D" w:rsidRDefault="00693182">
      <w:pPr>
        <w:pStyle w:val="Heading2"/>
      </w:pPr>
      <w:r>
        <w:t>Document 051</w:t>
      </w:r>
    </w:p>
    <w:p w14:paraId="1D28B305" w14:textId="77777777" w:rsidR="00A5268D" w:rsidRDefault="00693182">
      <w:r>
        <w:t>Document 01 examines medieval states and the way practical decisions are shaped by evidence, resources, and changing conditions. The central discussion focuses on empire, settlement, and trade,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chers and practitioners collect information, compare different situations, identify patterns, and then evaluate possible explanations. In this context, artifacts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w:t>
      </w:r>
      <w:r>
        <w:t>en systems and people. Decisions involving archives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xml:space="preserve">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w:t>
      </w:r>
      <w:r>
        <w:t xml:space="preserve">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w:t>
      </w:r>
      <w:r>
        <w:lastRenderedPageBreak/>
        <w:t>analytical tasks. Documents, observations, reports, and records often contain overlapping language. Some items are strongly rel</w:t>
      </w:r>
      <w:r>
        <w:t>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w:t>
      </w:r>
      <w:r>
        <w:t>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w:t>
      </w:r>
      <w:r>
        <w:t>rspectives produces a more useful understanding of medieval states. The resulting decisions can then be evaluated, revised, and documented so that future users can understand why a particular conclusion was reached. Key terms appearing in this discussion include empire, settlement, trade, artifacts, archives, kingdom, migration, archaeology. The discussion repeatedly returns to evidence, systems, resources, measurement, and change because these concepts connect individual cases to larger patterns. Careful c</w:t>
      </w:r>
      <w:r>
        <w:t>omparison helps separate strong relationships from superficial similarities and supports decisions that can be explained rather than merely asserted. Further analysis considers archaeology, how it interacts with trade, and how evidence can be used to evaluate the result. Further analysis considers archaeology, how it interacts with artifacts, and how evidence can be used to evaluate the result. Further analysis considers empire, how it interacts with artifacts, and how evidence can be used to evaluate the r</w:t>
      </w:r>
      <w:r>
        <w:t xml:space="preserve">esult. Further analysis considers empire, how it interacts with artifacts, and how evidence can be used to evaluate the result. Further analysis considers settlement, how it interacts with archives, and how evidence can be used to evaluate the result. Further analysis considers settlement, how it interacts with archives, and how evidence can be used to evaluate the result. Further analysis considers trade, how it interacts with archives, and how evidence can be used to evaluate the result. Further analysis </w:t>
      </w:r>
      <w:r>
        <w:t>considers trade, how it interacts with kingdom, and how evidence can be used to evaluate the result. Further analysis considers artifacts, how it interacts with kingdom, and how evidence can be used to evaluate the result. Further analysis considers archives, how it interacts with kingdom, and how evidence can be used to evaluate the result. Further analysis considers archives, how it interacts with migration, and how evidence can be used to evaluate the result. Further analysis considers kingdom, how it in</w:t>
      </w:r>
      <w:r>
        <w:t>teracts with migration, and how evidence can be used to evaluate the result. Further analysis considers kingdom, how it interacts with archaeology, and how evidence can be used to evaluate the result. Further analysis considers migration, how it interacts with archaeology, and how evidence can be used to evaluate the result. Further analysis considers migration, how it interacts with archaeology, and how evidence can be used to evaluate the result. Further analysis considers archaeology, how it interacts wi</w:t>
      </w:r>
      <w:r>
        <w:t>th empire, and how evidence can be used to evaluate the result. Further analysis considers archaeology, how it interacts with empire, and how evidence can be used to evaluate the result. Further analysis considers empire, how it interacts with empire, and how evidence can be used to evaluate the result. Further analysis considers empire, how it interacts with settlement, and how evidence can be used to evaluate the result. Further analysis considers settlement, how it interacts with settlement, and how evid</w:t>
      </w:r>
      <w:r>
        <w:t xml:space="preserve">ence can be used to evaluate the result. Further analysis considers settlement, how it interacts with settlement, and how evidence can be used to evaluate the result. Further analysis considers trade, how it interacts with trade, and how evidence can be used to evaluate the result. Further analysis considers trade, how it interacts with trade, and how evidence can be used to evaluate the result. Further </w:t>
      </w:r>
      <w:r>
        <w:lastRenderedPageBreak/>
        <w:t>analysis considers artifacts, how it interacts with trade, and how evidence can be used to evaluate the r</w:t>
      </w:r>
      <w:r>
        <w:t>esult. Further analysis considers artifacts, how it interacts with artifacts, and how evidence can be used to evaluate the result. Further analysis considers archives, how it interacts with artifacts, and how evidence can be used to evaluate the result. Further analysis considers archives, how it interacts with archives, and how evidence can be used to evaluate the result. Further analysis considers kingdom, how it interacts with archives, and how evidence can be used to evaluate the result. Further analysi</w:t>
      </w:r>
      <w:r>
        <w:t>s considers kingdom, how it interacts with archives, and how evidence can be used to evaluate the result. Further analysis considers migration, how it interacts with kingdom, and how evidence can be used to evaluate the result. Further analysis considers migration, how it interacts with kingdom, and how evidence can be used to evaluate the result. Further analysis considers archaeology, how it interacts with kingdom, and how evidence can be used to evaluate the result. Further analysis considers archaeology</w:t>
      </w:r>
      <w:r>
        <w:t>, how it interacts with migration, and how evidence can be used to evaluate the result. Further analysis considers empire, how it interacts with migration, and</w:t>
      </w:r>
    </w:p>
    <w:p w14:paraId="3D688FB9" w14:textId="77777777" w:rsidR="00A5268D" w:rsidRDefault="00693182">
      <w:pPr>
        <w:pStyle w:val="Heading2"/>
      </w:pPr>
      <w:r>
        <w:t>Document 052</w:t>
      </w:r>
    </w:p>
    <w:p w14:paraId="6F5E7BEE" w14:textId="77777777" w:rsidR="00A5268D" w:rsidRDefault="00693182">
      <w:r>
        <w:t xml:space="preserve">Document 01 examines higher education and the way practical decisions are shaped by evidence, resources, and changing conditions. The central discussion focuses on students, teachers, and curriculum,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w:t>
      </w:r>
      <w:r>
        <w:t xml:space="preserve">Researchers and practitioners collect information, compare different situations, identify patterns, and then evaluate possible explanations. In this context, learning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w:t>
      </w:r>
      <w:r>
        <w:t>between systems and people. Decisions involving assessment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w:t>
      </w:r>
      <w:r>
        <w:t>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w:t>
      </w:r>
      <w:r>
        <w:t>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w:t>
      </w:r>
      <w:r>
        <w:t xml:space="preserve">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w:t>
      </w:r>
      <w:r>
        <w:lastRenderedPageBreak/>
        <w:t>important terms should be identified, and irrelevant variation should be re</w:t>
      </w:r>
      <w:r>
        <w:t xml:space="preserv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w:t>
      </w:r>
      <w:r>
        <w:t>both perspectives produces a more useful understanding of higher education. The resulting decisions can then be evaluated, revised, and documented so that future users can understand why a particular conclusion was reached. Key terms appearing in this discussion include students, teachers, curriculum, learning, assessment, classroom, skills, knowledge. The discussion repeatedly returns to evidence, systems, resources, measurement, and change because these concepts connect individual cases to larger patterns</w:t>
      </w:r>
      <w:r>
        <w:t>. Careful comparison helps separate strong relationships from superficial similarities and supports decisions that can be explained rather than merely asserted. Further analysis considers knowledge, how it interacts with curriculum, and how evidence can be used to evaluate the result. Further analysis considers knowledge, how it interacts with learning, and how evidence can be used to evaluate the result. Further analysis considers students, how it interacts with learning, and how evidence can be used to ev</w:t>
      </w:r>
      <w:r>
        <w:t>aluate the result. Further analysis considers students, how it interacts with learning, and how evidence can be used to evaluate the result. Further analysis considers teachers, how it interacts with assessment, and how evidence can be used to evaluate the result. Further analysis considers teachers, how it interacts with assessment, and how evidence can be used to evaluate the result. Further analysis considers curriculum, how it interacts with assessment, and how evidence can be used to evaluate the resul</w:t>
      </w:r>
      <w:r>
        <w:t>t. Further analysis considers curriculum, how it interacts with classroom, and how evidence can be used to evaluate the result. Further analysis considers learning, how it interacts with classroom, and how evidence can be used to evaluate the result. Further analysis considers assessment, how it interacts with classroom, and how evidence can be used to evaluate the result. Further analysis considers assessment, how it interacts with skills, and how evidence can be used to evaluate the result. Further analys</w:t>
      </w:r>
      <w:r>
        <w:t>is considers classroom, how it interacts with skills, and how evidence can be used to evaluate the result. Further analysis considers classroom, how it interacts with knowledge, and how evidence can be used to evaluate the result. Further analysis considers skills, how it interacts with knowledge, and how evidence can be used to evaluate the result. Further analysis considers skills, how it interacts with knowledge, and how evidence can be used to evaluate the result. Further analysis considers knowledge, h</w:t>
      </w:r>
      <w:r>
        <w:t>ow it interacts with students, and how evidence can be used to evaluate the result. Further analysis considers knowledge, how it interacts with students, and how evidence can be used to evaluate the result. Further analysis considers students, how it interacts with students, and how evidence can be used to evaluate the result. Further analysis considers students, how it interacts with teachers, and how evidence can be used to evaluate the result. Further analysis considers teachers, how it interacts with te</w:t>
      </w:r>
      <w:r>
        <w:t>achers, and how evidence can be used to evaluate the result. Further analysis considers teachers, how it interacts with teachers, and how evidence can be used to evaluate the result. Further analysis considers curriculum, how it interacts with curriculum, and how evidence can be used to evaluate the result. Further analysis considers curriculum, how it interacts with curriculum, and how evidence can be used to evaluate the result. Further analysis considers learning, how it interacts with curriculum, and ho</w:t>
      </w:r>
      <w:r>
        <w:t xml:space="preserve">w evidence can be used to evaluate the result. Further analysis considers learning, how it interacts with learning, and how evidence can be used to evaluate the result. Further analysis considers assessment, how it interacts with learning, and how evidence can be used to evaluate the result. Further analysis considers assessment, how it interacts with assessment, and how evidence can be used to evaluate the result. Further analysis considers </w:t>
      </w:r>
      <w:r>
        <w:lastRenderedPageBreak/>
        <w:t xml:space="preserve">classroom, how it interacts with assessment, and how evidence can </w:t>
      </w:r>
      <w:r>
        <w:t>be used to evaluate the result. Further analysis considers classroom, how it interacts with assessment, and how evidence can be used to evaluate the result. Further analysis considers skills, how it interacts with classroom, and how evidence can be used to evaluate the result. Further analysis considers skills, how it interacts with classroom, and how evidence can be used to evaluate the result. Further analysis considers knowledge, how it</w:t>
      </w:r>
    </w:p>
    <w:p w14:paraId="16C53D7E" w14:textId="77777777" w:rsidR="00A5268D" w:rsidRDefault="00693182">
      <w:pPr>
        <w:pStyle w:val="Heading2"/>
      </w:pPr>
      <w:r>
        <w:t>Document 053</w:t>
      </w:r>
    </w:p>
    <w:p w14:paraId="27D4D122" w14:textId="77777777" w:rsidR="00A5268D" w:rsidRDefault="00693182">
      <w:r>
        <w:t>Document 06 examines banking and the way practical decisions are shaped by evidence, resources, and changing conditions. The central discussion focuses on market, prices, and investment,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Researchers a</w:t>
      </w:r>
      <w:r>
        <w:t>nd practitioners collect information, compare different situations, identify patterns, and then evaluate possible explanations. In this context, income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systems</w:t>
      </w:r>
      <w:r>
        <w:t xml:space="preserve"> and people. Decisions involving trade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monitori</w:t>
      </w:r>
      <w:r>
        <w:t>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scientific disc</w:t>
      </w:r>
      <w:r>
        <w:t>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while o</w:t>
      </w:r>
      <w:r>
        <w:t>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destro</w:t>
      </w:r>
      <w:r>
        <w:t>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perspectives pr</w:t>
      </w:r>
      <w:r>
        <w:t xml:space="preserve">oduces a more useful understanding of banking. The resulting decisions can then be evaluated, revised, and documented so that future users can </w:t>
      </w:r>
      <w:r>
        <w:lastRenderedPageBreak/>
        <w:t>understand why a particular conclusion was reached. Key terms appearing in this discussion include market, prices, investment, income, trade, banks, inflation, demand. The discussion repeatedly returns to evidence, systems, resources, measurement, and change because these concepts connect individual cases to larger patterns. Careful comparison helps separate strong r</w:t>
      </w:r>
      <w:r>
        <w:t>elationships from superficial similarities and supports decisions that can be explained rather than merely asserted. Further analysis considers demand, how it interacts with investment, and how evidence can be used to evaluate the result. Further analysis considers demand, how it interacts with income, and how evidence can be used to evaluate the result. Further analysis considers market, how it interacts with income, and how evidence can be used to evaluate the result. Further analysis considers market, ho</w:t>
      </w:r>
      <w:r>
        <w:t xml:space="preserve">w it interacts with income, and how evidence can be used to evaluate the result. Further analysis considers prices, how it interacts with trade, and how evidence can be used to evaluate the result. Further analysis considers prices, how it interacts with trade, and how evidence can be used to evaluate the result. Further analysis considers investment, how it interacts with trade, and how evidence can be used to evaluate the result. Further analysis considers investment, how it interacts with banks, and how </w:t>
      </w:r>
      <w:r>
        <w:t>evidence can be used to evaluate the result. Further analysis considers income, how it interacts with banks, and how evidence can be used to evaluate the result. Further analysis considers income, how it interacts with banks, and how evidence can be used to evaluate the result. Further analysis considers trade, how it interacts with inflation, and how evidence can be used to evaluate the result. Further analysis considers trade, how it interacts with inflation, and how evidence can be used to evaluate the r</w:t>
      </w:r>
      <w:r>
        <w:t>esult. Further analysis considers banks, how it interacts with demand, and how evidence can be used to evaluate the result. Further analysis considers inflation, how it interacts with demand, and how evidence can be used to evaluate the result. Further analysis considers inflation, how it interacts with demand, and how evidence can be used to evaluate the result. Further analysis considers demand, how it interacts with market, and how evidence can be used to evaluate the result. Further analysis considers d</w:t>
      </w:r>
      <w:r>
        <w:t>emand, how it interacts with market, and how evidence can be used to evaluate the result. Further analysis considers market, how it interacts with market, and how evidence can be used to evaluate the result. Further analysis considers market, how it interacts with prices, and how evidence can be used to evaluate the result. Further analysis considers prices, how it interacts with prices, and how evidence can be used to evaluate the result. Further analysis considers prices, how it interacts with prices, and</w:t>
      </w:r>
      <w:r>
        <w:t xml:space="preserve"> how evidence can be used to evaluate the result. Further analysis considers investment, how it interacts with investment, and how evidence can be used to evaluate the result. Further analysis considers investment, how it interacts with investment, and how evidence can be used to evaluate the result. Further analysis considers income, how it interacts with investment, and how evidence can be used to evaluate the result. Further analysis considers income, how it interacts with income, and how evidence can be</w:t>
      </w:r>
      <w:r>
        <w:t xml:space="preserve"> used to evaluate the result. Further analysis considers trade, how it interacts with income, and how evidence can be used to</w:t>
      </w:r>
    </w:p>
    <w:p w14:paraId="2A67CE55" w14:textId="77777777" w:rsidR="00A5268D" w:rsidRDefault="00693182">
      <w:pPr>
        <w:pStyle w:val="Heading2"/>
      </w:pPr>
      <w:r>
        <w:t>Document 054</w:t>
      </w:r>
    </w:p>
    <w:p w14:paraId="6B636992" w14:textId="77777777" w:rsidR="00A5268D" w:rsidRDefault="00693182">
      <w:r>
        <w:t xml:space="preserve">Document 04 examines teaching methods and the way practical decisions are shaped by evidence, resources, and changing conditions. The central discussion focuses on students, teachers, and curriculum,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w:t>
      </w:r>
      <w:r>
        <w:t xml:space="preserve">Researchers and practitioners collect information, compare different situations, identify patterns, and then evaluate possible explanations. In this context, learning can influence outcomes in ways that are not always </w:t>
      </w:r>
      <w:r>
        <w:lastRenderedPageBreak/>
        <w:t xml:space="preserve">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w:t>
      </w:r>
      <w:r>
        <w:t>between systems and people. Decisions involving assessment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w:t>
      </w:r>
      <w:r>
        <w:t>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w:t>
      </w:r>
      <w:r>
        <w:t>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w:t>
      </w:r>
      <w:r>
        <w:t>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w:t>
      </w:r>
      <w:r>
        <w:t xml:space="preserv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w:t>
      </w:r>
      <w:r>
        <w:t>both perspectives produces a more useful understanding of teaching methods. The resulting decisions can then be evaluated, revised, and documented so that future users can understand why a particular conclusion was reached. Key terms appearing in this discussion include students, teachers, curriculum, learning, assessment, classroom, skills, knowledge. The discussion repeatedly returns to evidence, systems, resources, measurement, and change because these concepts connect individual cases to larger patterns</w:t>
      </w:r>
      <w:r>
        <w:t>. Careful comparison helps separate strong relationships from superficial similarities and supports decisions that can be explained rather than merely asserted. Further analysis considers knowledge, how it interacts with curriculum, and how evidence can be used to evaluate the result. Further analysis considers knowledge, how it interacts with learning, and how evidence can be used to evaluate the result. Further analysis considers students, how it interacts with learning, and how evidence can be used to ev</w:t>
      </w:r>
      <w:r>
        <w:t>aluate the result. Further analysis considers students, how it interacts with learning, and how evidence can be used to evaluate the result. Further analysis considers teachers, how it interacts with assessment, and how evidence can be used to evaluate the result. Further analysis considers teachers, how it interacts with assessment, and how evidence can be used to evaluate the result. Further analysis considers curriculum, how it interacts with assessment, and how evidence can be used to evaluate the resul</w:t>
      </w:r>
      <w:r>
        <w:t xml:space="preserve">t. Further analysis considers curriculum, how it interacts with classroom, and how evidence can be used to evaluate the result. Further analysis considers learning, how it interacts with classroom, and how evidence </w:t>
      </w:r>
      <w:r>
        <w:lastRenderedPageBreak/>
        <w:t>can be used to evaluate the result. Further analysis considers assessment, how it interacts with classroom, and how evidence can be used to evaluate the result. Further analysis considers assessment, how it interacts with skills, and how evidence can be used to evaluate the result. Further analys</w:t>
      </w:r>
      <w:r>
        <w:t>is considers classroom, how it interacts with skills, and how evidence can be used to evaluate the result. Further analysis considers classroom, how it interacts with knowledge, and how evidence can be used to evaluate the result. Further analysis considers skills, how it interacts with knowledge, and how evidence can be used to evaluate the result. Further analysis considers skills, how it interacts with knowledge, and how evidence can be used to evaluate the result. Further analysis considers knowledge, h</w:t>
      </w:r>
      <w:r>
        <w:t>ow it interacts with students, and how evidence can be used to evaluate the result. Further analysis considers knowledge, how it interacts with students, and how evidence can be used to evaluate the result. Further analysis considers students, how it interacts with students, and how evidence can be used to evaluate the result. Further analysis considers students, how it interacts with teachers, and how evidence can be used to evaluate the result. Further analysis considers teachers, how it interacts with te</w:t>
      </w:r>
      <w:r>
        <w:t>achers, and how evidence can be used to evaluate the result. Further analysis considers teachers, how it interacts with teachers, and how evidence can be used to evaluate the result. Further analysis considers curriculum, how it interacts with curriculum, and how evidence can be used to evaluate the result. Further analysis considers curriculum, how it interacts with curriculum, and how evidence can be used to evaluate the result. Further analysis considers learning, how it interacts with curriculum, and ho</w:t>
      </w:r>
      <w:r>
        <w:t xml:space="preserve">w evidence can be used to evaluate the result. Further analysis considers learning, how it interacts with learning, and how evidence can be used to evaluate the result. Further analysis considers assessment, how it interacts with learning, and how evidence can be used to evaluate the result. Further analysis considers assessment, how it interacts with assessment, and how evidence can be used to evaluate the result. Further analysis considers classroom, how it interacts with assessment, and how evidence can </w:t>
      </w:r>
      <w:r>
        <w:t>be used to evaluate the result. Further analysis considers classroom, how it interacts with assessment, and how evidence can be used to evaluate the result. Further analysis considers skills, how it interacts with classroom, and how evidence can be used to evaluate the</w:t>
      </w:r>
    </w:p>
    <w:p w14:paraId="5FD5E5F2" w14:textId="77777777" w:rsidR="00A5268D" w:rsidRDefault="00693182">
      <w:pPr>
        <w:pStyle w:val="Heading2"/>
      </w:pPr>
      <w:r>
        <w:t>Document 055</w:t>
      </w:r>
    </w:p>
    <w:p w14:paraId="2BE361F0" w14:textId="77777777" w:rsidR="00A5268D" w:rsidRDefault="00693182">
      <w:r>
        <w:t xml:space="preserve">Document 05 examines digital learning and the way practical decisions are shaped by evidence, resources, and changing conditions. The central discussion focuses on students, teachers, and curriculum,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w:t>
      </w:r>
      <w:r>
        <w:t xml:space="preserve">Researchers and practitioners collect information, compare different situations, identify patterns, and then evaluate possible explanations. In this context, learning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w:t>
      </w:r>
      <w:r>
        <w:t>between systems and people. Decisions involving assessment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w:t>
      </w:r>
      <w:r>
        <w:t xml:space="preserve">cation, and monitoring, but tools do not remove the need for careful reasoning. Data may contain gaps, inconsistent definitions, or </w:t>
      </w:r>
      <w:r>
        <w:lastRenderedPageBreak/>
        <w:t>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w:t>
      </w:r>
      <w:r>
        <w:t>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w:t>
      </w:r>
      <w:r>
        <w:t>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w:t>
      </w:r>
      <w:r>
        <w:t xml:space="preserv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w:t>
      </w:r>
      <w:r>
        <w:t>both perspectives produces a more useful understanding of digital learning. The resulting decisions can then be evaluated, revised, and documented so that future users can understand why a particular conclusion was reached. Key terms appearing in this discussion include students, teachers, curriculum, learning, assessment, classroom, skills, knowledge. The discussion repeatedly returns to evidence, systems, resources, measurement, and change because these concepts connect individual cases to larger patterns</w:t>
      </w:r>
      <w:r>
        <w:t>. Careful comparison helps separate strong relationships from superficial similarities and supports decisions that can be explained rather than merely asserted. Further analysis considers knowledge, how it interacts with curriculum, and how evidence can be used to evaluate the result. Further analysis considers knowledge, how it interacts with learning, and how evidence can be used to evaluate the result. Further analysis considers students, how it interacts with learning, and how evidence can be used to ev</w:t>
      </w:r>
      <w:r>
        <w:t>aluate the result. Further analysis considers students, how it interacts with learning, and how evidence can be used to evaluate the result. Further analysis considers teachers, how it interacts with assessment, and how evidence can be used to evaluate the result. Further analysis considers teachers, how it interacts with assessment, and how evidence can be used to evaluate the result. Further analysis considers curriculum, how it interacts with assessment, and how evidence can be used to evaluate the resul</w:t>
      </w:r>
      <w:r>
        <w:t>t. Further analysis considers curriculum, how it interacts with classroom, and how evidence can be used to evaluate the result. Further analysis considers learning, how it interacts with classroom, and how evidence can be used to evaluate the result. Further analysis considers assessment, how it interacts with classroom, and how evidence can be used to evaluate the result. Further analysis considers assessment, how it interacts with skills, and how evidence can be used to evaluate the result. Further analys</w:t>
      </w:r>
      <w:r>
        <w:t>is considers classroom, how it interacts with skills, and how evidence can be used to evaluate the result. Further analysis considers classroom, how it interacts with knowledge, and how evidence can be used to evaluate the result. Further analysis considers skills, how it interacts with knowledge, and how evidence can be used to evaluate the result. Further analysis considers skills, how it interacts with knowledge, and how evidence can be used to evaluate the result. Further analysis considers knowledge, h</w:t>
      </w:r>
      <w:r>
        <w:t xml:space="preserve">ow it interacts with students, and how evidence can be used to evaluate the result. Further analysis considers knowledge, how it interacts with students, </w:t>
      </w:r>
      <w:r>
        <w:lastRenderedPageBreak/>
        <w:t>and how evidence can be used to evaluate the result. Further analysis considers students, how it interacts with students, and how evidence can be used to evaluate the result. Further analysis considers students, how it interacts with teachers, and how evidence can be used to evaluate the result. Further analysis considers teachers, how it interacts with te</w:t>
      </w:r>
      <w:r>
        <w:t>achers, and how evidence can be used to evaluate the result. Further analysis considers teachers, how it interacts with teachers, and how evidence can be used to evaluate the result. Further analysis considers curriculum, how it interacts with curriculum, and how evidence can be used to evaluate the result. Further analysis considers curriculum, how it interacts with curriculum, and how evidence can be used to evaluate the result. Further analysis considers learning, how it interacts with curriculum, and ho</w:t>
      </w:r>
      <w:r>
        <w:t xml:space="preserve">w evidence can be used to evaluate the result. Further analysis considers learning, how it interacts with learning, and how evidence can be used to evaluate the result. Further analysis considers assessment, how it interacts with learning, and how evidence can be used to evaluate the result. Further analysis considers assessment, how it interacts with assessment, and how evidence can be used to evaluate the result. Further analysis considers classroom, how it interacts with assessment, and how evidence can </w:t>
      </w:r>
      <w:r>
        <w:t>be used to evaluate the result. Further analysis considers classroom, how it interacts with assessment, and how evidence can be used to evaluate the result. Further analysis considers skills, how it interacts with classroom, and how evidence can be used to evaluate the result. Further analysis considers skills, how it interacts with classroom, and how evidence can be used to evaluate the result. Further analysis considers knowledge,</w:t>
      </w:r>
    </w:p>
    <w:p w14:paraId="4D30F2AD" w14:textId="77777777" w:rsidR="00A5268D" w:rsidRDefault="00693182">
      <w:pPr>
        <w:pStyle w:val="Heading2"/>
      </w:pPr>
      <w:r>
        <w:t>Document 056</w:t>
      </w:r>
    </w:p>
    <w:p w14:paraId="69DAC36B" w14:textId="77777777" w:rsidR="00A5268D" w:rsidRDefault="00693182">
      <w:r>
        <w:t>Document 06 examines space missions and the way practical decisions are shaped by evidence, resources, and changing conditions. The central discussion focuses on planet, orbit, and satellite,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mission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rocket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w:t>
      </w:r>
      <w:r>
        <w:t>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w:t>
      </w:r>
      <w:r>
        <w:t xml:space="preserve">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w:t>
      </w:r>
      <w:r>
        <w:lastRenderedPageBreak/>
        <w:t xml:space="preserve">are strongly related, </w:t>
      </w:r>
      <w:r>
        <w:t>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w:t>
      </w:r>
      <w:r>
        <w:t xml:space="preserve">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w:t>
      </w:r>
      <w:r>
        <w:t>ives produces a more useful understanding of space missions. The resulting decisions can then be evaluated, revised, and documented so that future users can understand why a particular conclusion was reached. Key terms appearing in this discussion include planet, orbit, satellite, mission, rocket, astronomy, spacecraft, telescope. The discussion repeatedly returns to evidence, systems, resources, measurement, and change because these concepts connect individual cases to larger patterns. Careful comparison h</w:t>
      </w:r>
      <w:r>
        <w:t xml:space="preserve">elps separate strong relationships from superficial similarities and supports decisions that can be explained rather than merely asserted. Further analysis considers telescope, how it interacts with satellite, and how evidence can be used to evaluate the result. Further analysis considers telescope, how it interacts with mission, and how evidence can be used to evaluate the result. Further analysis considers planet, how it interacts with mission, and how evidence can be used to evaluate the result. Further </w:t>
      </w:r>
      <w:r>
        <w:t>analysis considers planet, how it interacts with mission, and how evidence can be used to evaluate the result. Further analysis considers orbit, how it interacts with rocket, and how evidence can be used to evaluate the result. Further analysis considers orbit, how it interacts with rocket, and how evidence can be used to evaluate the result. Further analysis considers satellite, how it interacts with rocket, and how evidence can be used to evaluate the result. Further analysis considers satellite, how it i</w:t>
      </w:r>
      <w:r>
        <w:t>nteracts with astronomy, and how evidence can be used to evaluate the result. Further analysis considers mission, how it interacts with astronomy, and how evidence can be used to evaluate the result. Further analysis considers rocket, how it interacts with astronomy, and how evidence can be used to evaluate the result. Further analysis considers rocket, how it interacts with spacecraft, and how evidence can be used to evaluate the result. Further analysis considers astronomy, how it interacts with spacecraf</w:t>
      </w:r>
      <w:r>
        <w:t>t, and how evidence can be used to evaluate the result. Further analysis considers astronomy, how it interacts with telescope, and how evidence can be used to evaluate the result. Further analysis considers spacecraft, how it interacts with telescope, and how evidence can be used to evaluate the result. Further analysis considers spacecraft, how it interacts with telescope, and how evidence can be used to evaluate the result. Further analysis considers telescope, how it interacts with planet, and how eviden</w:t>
      </w:r>
      <w:r>
        <w:t>ce can be used to evaluate the result. Further analysis considers telescope, how it interacts with planet, and how evidence can be used to evaluate the result. Further analysis considers planet, how it interacts with planet, and how evidence can be used to evaluate the result. Further analysis considers planet, how it interacts with orbit, and how evidence can be used to evaluate the result. Further analysis considers orbit, how it interacts with orbit, and how evidence can be</w:t>
      </w:r>
    </w:p>
    <w:p w14:paraId="0887C148" w14:textId="77777777" w:rsidR="00A5268D" w:rsidRDefault="00693182">
      <w:pPr>
        <w:pStyle w:val="Heading2"/>
      </w:pPr>
      <w:r>
        <w:t>Document 057</w:t>
      </w:r>
    </w:p>
    <w:p w14:paraId="5B0E9FBA" w14:textId="77777777" w:rsidR="00A5268D" w:rsidRDefault="00693182">
      <w:r>
        <w:t xml:space="preserve">Document 01 examines banking and the way practical decisions are shaped by evidence, resources, and changing conditions. The central discussion focuses on market, prices, and investment, while also considering how people organize information and respond to uncertainty. </w:t>
      </w:r>
      <w:r>
        <w:lastRenderedPageBreak/>
        <w:t>Although the subject is specialized, many of the underlying questions concern measurement, planning, communication, and the responsible use of limited resources. A useful way to understand the topic is to begin with observation. Researchers and practitioners collect information, compare different situations, identify patterns, and then evaluate possible explanations. In this context, income can influence outcomes in ways that are not always immediately visible. Records must therefore be interpreted carefull</w:t>
      </w:r>
      <w:r>
        <w:t>y. A single measurement or report may be misleading when separated from its surrounding conditions, while a consistent pattern across many observations can provide stronger evidence. Another important issue is the relationship between systems and people. Decisions involving trade often have consequences beyond the original objective. An intervention may improve one indicator while creating a new constraint somewhere else. For that reason, planning commonly involves trade-offs between efficiency, reliability</w:t>
      </w:r>
      <w:r>
        <w:t>, cost, access, and long-term stability. The best approach is rarely the one that optimizes only one variable. Technology and information also influence the field. Digital tools can accelerate collection, 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w:t>
      </w:r>
      <w:r>
        <w:t>cessing with transparent rules, documented assumptions, and opportunities for verification. Long-term planning requires attention to change. Conditions can shift because of policy, population, markets, environmental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w:t>
      </w:r>
      <w:r>
        <w:t>tion will continue unchanged. The topic also illustrates why classification and comparison are useful analytical tasks. Documents, observations, reports, and records often contain overlapping language. Some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w:t>
      </w:r>
      <w:r>
        <w:t>uced it. In practical settings, successful implementation depends on consistent procedures. Information should be organized into comparable units, important terms should be identified, and irrelevant variation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w:t>
      </w:r>
      <w:r>
        <w:t xml:space="preserve">nce of balancing local details with broader patterns. Individual cases can reveal exceptions that large summaries hide, while large collections can reveal trends that are impossible to see from a single example. Combining both perspectives produces a more useful understanding of banking. The resulting decisions can then be evaluated, revised, and documented so that future users can understand why a particular conclusion was reached. Key terms appearing in this discussion include market, prices, investment, </w:t>
      </w:r>
      <w:r>
        <w:t>income, trade, banks, inflation, demand. The discussion repeatedly returns to evidence, systems, resources, measurement, and change because these concepts connect individual cases to larger patterns. Careful comparison helps separate strong r</w:t>
      </w:r>
      <w:r>
        <w:t>elationships from superficial similarities and supports decisions that can be explained rather than merely asserted. Further analysis considers demand, how it interacts with investment, and how evidence can be used to evaluate the result. Further analysis considers demand, how it interacts with income, and how evidence can be used to evaluate the result. Further analysis considers market, how it interacts with income, and how evidence can be used to evaluate the result. Further analysis considers market, ho</w:t>
      </w:r>
      <w:r>
        <w:t xml:space="preserve">w it interacts with income, and how evidence can be used to evaluate the result. Further analysis considers prices, how it interacts with trade, and how evidence can be used to evaluate the result. Further analysis considers prices, how it interacts </w:t>
      </w:r>
      <w:r>
        <w:lastRenderedPageBreak/>
        <w:t xml:space="preserve">with trade, and how evidence can be used to evaluate the result. Further analysis considers investment, how it interacts with trade, and how evidence can be used to evaluate the result. Further analysis considers investment, how it interacts with banks, and how </w:t>
      </w:r>
      <w:r>
        <w:t>evidence can be used to evaluate the result. Further analysis considers income, how it interacts with banks, and how evidence can be used to evaluate the result. Further analysis considers income, how it interacts with banks, and how evidence can be used to evaluate the result. Further analysis considers trade, how it interacts with</w:t>
      </w:r>
    </w:p>
    <w:p w14:paraId="5B1281BA" w14:textId="77777777" w:rsidR="00A5268D" w:rsidRDefault="00693182">
      <w:pPr>
        <w:pStyle w:val="Heading2"/>
      </w:pPr>
      <w:r>
        <w:t>Document 058</w:t>
      </w:r>
    </w:p>
    <w:p w14:paraId="7007B0A2" w14:textId="77777777" w:rsidR="00A5268D" w:rsidRDefault="00693182">
      <w:r>
        <w:t>Document 06 examines clinical care and the way practical decisions are shaped by evidence, resources, and changing conditions. The central discussion focuses on patients, diagnosis, and treatment,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w:t>
      </w:r>
      <w:r>
        <w:t>earchers and practitioners collect information, compare different situations, identify patterns, and then evaluate possible explanations. In this context, clinical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t>
      </w:r>
      <w:r>
        <w:t>ween systems and people. Decisions involving disease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w:t>
      </w:r>
      <w:r>
        <w:t>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w:t>
      </w:r>
      <w:r>
        <w:t xml:space="preserv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t>
      </w:r>
      <w:r>
        <w:t>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w:t>
      </w:r>
      <w:r>
        <w:t xml:space="preserve">erspectives produces a more useful understanding of clinical care. </w:t>
      </w:r>
      <w:r>
        <w:lastRenderedPageBreak/>
        <w:t>The resulting decisions can then be evaluated, revised, and documented so that future users can understand why a particular conclusion was reached. Key terms appearing in this discussion include patients, diagnosis, treatment, clinical, disease, health, hospital, research. The discussion repeatedly returns to evidence, systems, resources, measurement, and change because these concepts connect individual cases to larger patterns. Careful comp</w:t>
      </w:r>
      <w:r>
        <w:t>arison helps separate strong relationships from superficial similarities and supports decisions that can be explained rather than merely asserted. Further analysis considers research, how it interacts with treatment, and how evidence can be used to evaluate the result. Further analysis considers research, how it interacts with clinical, and how evidence can be used to evaluate the result. Further analysis considers patients, how it interacts with clinical, and how evidence can be used to evaluate the result</w:t>
      </w:r>
      <w:r>
        <w:t>. Further analysis considers patients, how it interacts with clinical, and how evidence can be used to evaluate the result. Further analysis considers diagnosis, how it interacts with disease, and how evidence can be used to evaluate the result. Further analysis considers diagnosis, how it interacts with disease, and how evidence can be used to evaluate the result. Further analysis considers treatment, how it interacts with disease, and how evidence can be used to evaluate the result. Further analysis consi</w:t>
      </w:r>
      <w:r>
        <w:t>ders treatment, how it interacts with health, and how evidence can be used to evaluate the result. Further analysis considers clinical, how it interacts with health, and how evidence can be used to evaluate the result. Further analysis considers disease, how it interacts with health, and how evidence can be used to evaluate the result. Further analysis considers disease, how it interacts with hospital, and how evidence can be used to evaluate the result. Further analysis considers health, how it interacts w</w:t>
      </w:r>
      <w:r>
        <w:t>ith hospital, and how evidence can be used to evaluate the result. Further analysis considers health, how it interacts with research, and how evidence can be used to evaluate the result. Further analysis considers hospital, how it interacts with research, and how evidence can be used to evaluate the result. Further analysis considers hospital, how it interacts with research, and how evidence can be used to evaluate the result. Further analysis considers research, how it interacts with patients, and how evid</w:t>
      </w:r>
      <w:r>
        <w:t>ence can be used to evaluate the result. Further analysis considers research, how it interacts with patients, and how evidence can be used to evaluate the result.</w:t>
      </w:r>
    </w:p>
    <w:p w14:paraId="72101E8D" w14:textId="77777777" w:rsidR="00A5268D" w:rsidRDefault="00693182">
      <w:pPr>
        <w:pStyle w:val="Heading2"/>
      </w:pPr>
      <w:r>
        <w:t>Document 059</w:t>
      </w:r>
    </w:p>
    <w:p w14:paraId="6F70F00B" w14:textId="77777777" w:rsidR="00A5268D" w:rsidRDefault="00693182">
      <w:r>
        <w:t>This document explores a boundary between several fields where the same concepts can appear in different contexts. The discussion considers settlement, forests, trade and asks how evidence can be organized when a subject cannot be assigned to a single discipline. At first glance, the shared vocabulary may suggest that two records belong together. However, meaningful similarity depends on context, relationships between terms, and the broader pattern of information. A robust categorization method should there</w:t>
      </w:r>
      <w:r>
        <w:t>fore examine more than isolated words. Practical analysis may involve collecting records, normalizing text, measuring relationships, and constructing a representation in which strongly related items are connected. Such a representation can expose groups while also showing documents that sit between groups. The remaining discussion examines water, archaeology, resources, along with planning, measurement, evidence, resources, and long-term change. These ideas demonstrate why explainability matters: a user sho</w:t>
      </w:r>
      <w:r>
        <w:t>uld be able to inspect the factors that caused two documents to be considered similar.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w:t>
      </w:r>
      <w:r>
        <w:t xml:space="preserve">lysis compares related concepts, recurring terminology, contextual evidence, and system-level patterns. Careful </w:t>
      </w:r>
      <w:r>
        <w:lastRenderedPageBreak/>
        <w:t xml:space="preserve">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w:t>
      </w:r>
      <w:r>
        <w:t>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w:t>
      </w:r>
      <w:r>
        <w:t>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w:t>
      </w:r>
      <w:r>
        <w:t>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w:t>
      </w:r>
      <w:r>
        <w:t xml:space="preserve">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w:t>
      </w:r>
      <w:r>
        <w:t>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w:t>
      </w:r>
      <w:r>
        <w:t>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w:t>
      </w:r>
      <w:r>
        <w:t>,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w:t>
      </w:r>
      <w:r>
        <w:t>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w:t>
      </w:r>
      <w:r>
        <w:t xml:space="preserve">ares related concepts, recurring terminology, contextual </w:t>
      </w:r>
      <w:r>
        <w:lastRenderedPageBreak/>
        <w:t xml:space="preserve">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w:t>
      </w:r>
      <w:r>
        <w:t>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w:t>
      </w:r>
      <w:r>
        <w:t>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system-level patterns. Careful comparison reduces the risk of treating accidental word overlap as meaningful similarity. The analysis compares related concepts, recurring terminology, contextual evidence, and sy</w:t>
      </w:r>
      <w:r>
        <w:t>stem-level patterns. Careful comparison reduces the risk of treating accidental word overlap</w:t>
      </w:r>
    </w:p>
    <w:p w14:paraId="5AB5DAB1" w14:textId="77777777" w:rsidR="00A5268D" w:rsidRDefault="00693182">
      <w:pPr>
        <w:pStyle w:val="Heading2"/>
      </w:pPr>
      <w:r>
        <w:t>Document 060</w:t>
      </w:r>
    </w:p>
    <w:p w14:paraId="0D93AC85" w14:textId="77777777" w:rsidR="00A5268D" w:rsidRDefault="00693182">
      <w:r>
        <w:t>Document 01 examines forest conservation and the way practical decisions are shaped by evidence, resources, and changing conditions. The central discussion focuses on ecosystem, climate, and forest,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w:t>
      </w:r>
      <w:r>
        <w:t>esearchers and practitioners collect information, compare different situations, identify patterns, and then evaluate possible explanations. In this context, water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w:t>
      </w:r>
      <w:r>
        <w:t>een systems and people. Decisions involving biodiversity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w:t>
      </w:r>
      <w:r>
        <w:t>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w:t>
      </w:r>
      <w:r>
        <w:t>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w:t>
      </w:r>
      <w:r>
        <w:t xml:space="preserve">y related, while others share only a few common terms. A reliable analytical system should distinguish meaningful similarity from accidental word overlap. </w:t>
      </w:r>
      <w:r>
        <w:lastRenderedPageBreak/>
        <w:t>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w:t>
      </w:r>
      <w:r>
        <w:t>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w:t>
      </w:r>
      <w:r>
        <w:t>th perspectives produces a more useful understanding of forest conservation. The resulting decisions can then be evaluated, revised, and documented so that future users can understand why a particular conclusion was reached. Key terms appearing in this discussion include ecosystem, climate, forest, water, biodiversity, pollution, conservation, carbon. The discussion repeatedly returns to evidence, systems, resources, measurement, and change because these concepts connect individual cases to larger patterns.</w:t>
      </w:r>
      <w:r>
        <w:t xml:space="preserve"> </w:t>
      </w:r>
      <w:r>
        <w:t>Careful comparison helps separate strong relationships from superficial similarities and supports decisions that can be explained rather than merely asserted. Further analysis considers carbon, how it interacts with forest, and how evidence can be used to evaluate the result. Further analysis considers carbon, how it interacts with water, and how evidence can be used to evaluate the result. Further analysis considers ecosystem, how it interacts with water, and how evidence can be used to evaluate the result</w:t>
      </w:r>
      <w:r>
        <w:t>. Further analysis considers ecosystem, how it interacts with water, and how evidence can be used to evaluate the result. Further analysis considers climate, how it interacts with biodiversity, and how evidence can be used to evaluate the result. Further analysis considers climate, how it interacts with biodiversity, and how evidence can be used to evaluate the result. Further analysis considers forest, how it interacts with biodiversity, and how evidence can be used to evaluate the result. Further analysis</w:t>
      </w:r>
      <w:r>
        <w:t xml:space="preserve"> considers forest, how it interacts with pollution, and how evidence can be used to evaluate the result. Further analysis considers water, how it interacts with pollution, and how evidence can be used to evaluate the result. Further analysis considers biodiversity, how it interacts with pollution, and how evidence can be used to evaluate the result. Further analysis considers biodiversity,</w:t>
      </w:r>
    </w:p>
    <w:p w14:paraId="754E1339" w14:textId="77777777" w:rsidR="00A5268D" w:rsidRDefault="00693182">
      <w:pPr>
        <w:pStyle w:val="Heading2"/>
      </w:pPr>
      <w:r>
        <w:t>Document 061</w:t>
      </w:r>
    </w:p>
    <w:p w14:paraId="4F4478A7" w14:textId="77777777" w:rsidR="00A5268D" w:rsidRDefault="00693182">
      <w:r>
        <w:t>Document 06 examines electric grids and the way practical decisions are shaped by evidence, resources, and changing conditions. The central discussion focuses on electricity, grid, and solar,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Research</w:t>
      </w:r>
      <w:r>
        <w:t>ers and practitioners collect information, compare different situations, identify patterns, and then evaluate possible explanations. In this context, wind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syst</w:t>
      </w:r>
      <w:r>
        <w:t xml:space="preserve">ems and people. Decisions involving battery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w:t>
      </w:r>
      <w:r>
        <w:lastRenderedPageBreak/>
        <w:t>analysis, communication, and mon</w:t>
      </w:r>
      <w:r>
        <w:t>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scientific</w:t>
      </w:r>
      <w:r>
        <w:t xml:space="preserve">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wh</w:t>
      </w:r>
      <w:r>
        <w:t>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 d</w:t>
      </w:r>
      <w:r>
        <w:t>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perspectiv</w:t>
      </w:r>
      <w:r>
        <w:t>es produces a more useful understanding of electric grids. The resulting decisions can then be evaluated, revised, and documented so that future users can understand why a particular conclusion was reached. Key terms appearing in this discussion include electricity, grid, solar, wind, battery, power, nuclear, generation. The discussion repeatedly returns to evidence, systems, resources, measurement, and change because these concepts connect individual cases to larger patterns. Careful comparison helps separ</w:t>
      </w:r>
      <w:r>
        <w:t>ate strong relationships from superficial similarities and supports decisions that can be explained rather than merely asserted. Further analysis considers generation, how it interacts with solar, and how evidence can be used to evaluate the result. Further analysis considers generation, how it interacts with wind, and how evidence can be used to evaluate the result. Further analysis considers electricity, how it interacts with wind, and how evidence can be used to evaluate the result. Further analysis cons</w:t>
      </w:r>
      <w:r>
        <w:t>iders electricity, how it interacts with wind, and how evidence can be used to evaluate the result. Further analysis considers grid, how it interacts with battery, and how evidence can be used to evaluate the result. Further analysis considers grid, how it interacts with battery, and how evidence can be used to evaluate the result. Further analysis considers solar, how it interacts with battery, and how evidence can be used to evaluate the result. Further analysis considers solar, how it interacts with powe</w:t>
      </w:r>
      <w:r>
        <w:t>r, and how evidence can be used to evaluate the result. Further analysis considers wind, how it interacts with power, and how evidence can be used to evaluate the result. Further analysis considers battery, how it interacts with power, and how evidence can be used to evaluate the result. Further analysis considers battery, how it interacts with nuclear, and how evidence can be used to evaluate the result. Further analysis considers power, how it interacts with nuclear, and how evidence can be used to evalua</w:t>
      </w:r>
      <w:r>
        <w:t xml:space="preserve">te the result. Further analysis considers power, how it interacts with generation, and how evidence can be used to evaluate the result. Further analysis considers nuclear, how it interacts with generation, and how evidence can be used to evaluate the result. Further analysis considers nuclear, how it interacts with generation, and how evidence can be used to evaluate the result. Further analysis considers </w:t>
      </w:r>
      <w:r>
        <w:lastRenderedPageBreak/>
        <w:t>generation, how it interacts with electricity, and how evidence can be used to evaluate the result. Fur</w:t>
      </w:r>
      <w:r>
        <w:t>ther analysis considers generation, how it interacts with electricity, and how evidence</w:t>
      </w:r>
    </w:p>
    <w:p w14:paraId="10D57DC1" w14:textId="77777777" w:rsidR="00A5268D" w:rsidRDefault="00693182">
      <w:pPr>
        <w:pStyle w:val="Heading2"/>
      </w:pPr>
      <w:r>
        <w:t>Document 062</w:t>
      </w:r>
    </w:p>
    <w:p w14:paraId="69461BD8" w14:textId="77777777" w:rsidR="00A5268D" w:rsidRDefault="00693182">
      <w:r>
        <w:t>Document 02 examines biology and the way practical decisions are shaped by evidence, resources, and changing conditions. The central discussion focuses on experiment, hypothesis, and molecules,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chers and practitioners collect information, compare different situations, identify patterns, and then evaluate possible explanations. In this context, cells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w:t>
      </w:r>
      <w:r>
        <w:t>ystems and people. Decisions involving energy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w:t>
      </w:r>
      <w:r>
        <w:t>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w:t>
      </w:r>
      <w:r>
        <w:t xml:space="preserve">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t>
      </w:r>
      <w:r>
        <w:t>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w:t>
      </w:r>
      <w:r>
        <w:t xml:space="preserve">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w:t>
      </w:r>
      <w:r>
        <w:t>ives produces a more useful understanding of biology. The resulting decisions can then be evaluated, revised, and documented so that future users can understand why a particular conclusion was reached. Key terms appearing in this discussion include experiment, hypothesis, molecules, cells, energy, measurement, laboratory, evidence. The discussion repeatedly returns to evidence, systems, resources, measurement, and change because these concepts connect individual cases to larger patterns. Careful comparison</w:t>
      </w:r>
      <w:r>
        <w:t xml:space="preserve"> </w:t>
      </w:r>
      <w:r>
        <w:t xml:space="preserve">helps </w:t>
      </w:r>
      <w:r>
        <w:lastRenderedPageBreak/>
        <w:t>separate strong relationships from superficial similarities and supports decisions that can be explained rather than merely asserted. Further analysis considers evidence, how it interacts with molecules, and how evidence can be used to evaluate the result. Further analysis considers evidence, how it interacts with cells, and how evidence can be used to evaluate the result. Further analysis considers experiment, how it interacts with cells, and how evidence can be used to evaluate the result. Further a</w:t>
      </w:r>
      <w:r>
        <w:t>nalysis considers experiment, how it interacts with cells, and how evidence can be used to evaluate the result. Further analysis considers hypothesis, how it interacts with energy, and how evidence can be used to evaluate the result. Further analysis considers hypothesis, how it interacts with energy, and how evidence can be used to evaluate the result. Further analysis considers molecules, how it interacts with energy, and how evidence can be used to evaluate the result. Further analysis considers molecule</w:t>
      </w:r>
      <w:r>
        <w:t>s, how it interacts with measurement, and how evidence can be used to evaluate the result. Further analysis considers cells, how it interacts with measurement, and how evidence can be used to evaluate the result. Further analysis considers cells, how it interacts with measurement, and how evidence can be used to evaluate the result. Further analysis considers energy, how it interacts with laboratory, and how evidence can be used to evaluate the result. Further analysis considers energy, how it interacts wit</w:t>
      </w:r>
      <w:r>
        <w:t>h laboratory, and how evidence can be used to evaluate the result. Further analysis considers measurement, how it interacts with evidence, and how evidence can be used to evaluate the result. Further analysis considers laboratory, how it interacts</w:t>
      </w:r>
    </w:p>
    <w:p w14:paraId="41A7194A" w14:textId="77777777" w:rsidR="00A5268D" w:rsidRDefault="00693182">
      <w:pPr>
        <w:pStyle w:val="Heading2"/>
      </w:pPr>
      <w:r>
        <w:t>Document 063</w:t>
      </w:r>
    </w:p>
    <w:p w14:paraId="42821455" w14:textId="77777777" w:rsidR="00A5268D" w:rsidRDefault="00693182">
      <w:r>
        <w:t>Document 05 examines public health and the way practical decisions are shaped by evidence, resources, and changing conditions. The central discussion focuses on patients, diagnosis, and treatment,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w:t>
      </w:r>
      <w:r>
        <w:t>earchers and practitioners collect information, compare different situations, identify patterns, and then evaluate possible explanations. In this context, clinical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t>
      </w:r>
      <w:r>
        <w:t>ween systems and people. Decisions involving disease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w:t>
      </w:r>
      <w:r>
        <w:t>,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w:t>
      </w:r>
      <w:r>
        <w:t xml:space="preserve">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w:t>
      </w:r>
      <w:r>
        <w:lastRenderedPageBreak/>
        <w:t>language. Some items are strongly re</w:t>
      </w:r>
      <w:r>
        <w:t xml:space="preserv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t>
      </w:r>
      <w:r>
        <w:t>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w:t>
      </w:r>
      <w:r>
        <w:t>erspectives produces a more useful understanding of public health. The resulting decisions can then be evaluated, revised, and documented so that future users can understand why a particular conclusion was reached. Key terms appearing in this discussion include patients, diagnosis, treatment, clinical, disease, health, hospital, research. The discussion repeatedly returns to evidence, systems, resources, measurement, and change because these concepts connect individual cases to larger patterns. Careful comp</w:t>
      </w:r>
      <w:r>
        <w:t>arison helps separate strong relationships from superficial similarities and supports decisions that can be explained rather than merely asserted. Further analysis considers research, how it interacts with treatment, and how evidence can be used to evaluate the result. Further analysis considers research, how it interacts with clinical, and how evidence can be used to evaluate the result. Further analysis considers patients, how it interacts with clinical, and how evidence can be used to evaluate the result</w:t>
      </w:r>
      <w:r>
        <w:t>. Further analysis considers patients, how it interacts with clinical, and how evidence can be used to evaluate the result. Further analysis considers diagnosis, how it interacts with disease, and how evidence can be used to evaluate the result. Further analysis considers diagnosis, how it interacts with disease, and how evidence can be used to evaluate the result. Further analysis considers treatment, how it interacts with disease, and how evidence can be used to evaluate the result. Further analysis consi</w:t>
      </w:r>
      <w:r>
        <w:t>ders treatment, how it interacts with health, and how evidence can be used to evaluate the result. Further analysis considers clinical, how it interacts with health, and how evidence can be used to evaluate the result. Further analysis considers disease, how it interacts with health, and how evidence can be used to evaluate the result. Further analysis considers disease, how it interacts with hospital, and how evidence can be used to evaluate the result. Further analysis considers health, how it interacts w</w:t>
      </w:r>
      <w:r>
        <w:t>ith hospital, and how evidence can be used to evaluate the result. Further analysis considers health, how it interacts with research, and how evidence can be used to evaluate the result. Further analysis considers hospital, how it interacts with research, and how evidence can be used to evaluate the result. Further analysis considers hospital, how it interacts with research, and how evidence can be used to evaluate the result. Further analysis considers research, how it interacts with patients, and how evid</w:t>
      </w:r>
      <w:r>
        <w:t>ence can be used to evaluate the result. Further analysis considers research, how it interacts with patients, and how evidence can be used to evaluate the result. Further analysis considers patients, how it interacts with patients, and how evidence can be used to evaluate the result. Further analysis considers patients, how it interacts with diagnosis, and how evidence can be used to evaluate the result. Further analysis considers diagnosis, how it interacts with diagnosis, and how evidence can be used to e</w:t>
      </w:r>
      <w:r>
        <w:t>valuate the result. Further analysis considers diagnosis, how it interacts with diagnosis, and how evidence can be used to evaluate the result. Further analysis considers treatment, how it interacts with treatment, and how evidence can be used to evaluate the result. Further analysis considers treatment, how it interacts with treatment, and how evidence can be used to evaluate the result. Further analysis considers clinical, how it interacts with treatment, and how evidence can be used to evaluate the resul</w:t>
      </w:r>
      <w:r>
        <w:t xml:space="preserve">t. Further analysis considers clinical, how it </w:t>
      </w:r>
      <w:r>
        <w:lastRenderedPageBreak/>
        <w:t>interacts with clinical, and how evidence can be used to evaluate the result. Further analysis considers disease, how it interacts</w:t>
      </w:r>
    </w:p>
    <w:p w14:paraId="1352E2AA" w14:textId="77777777" w:rsidR="00A5268D" w:rsidRDefault="00693182">
      <w:pPr>
        <w:pStyle w:val="Heading2"/>
      </w:pPr>
      <w:r>
        <w:t>Document 064</w:t>
      </w:r>
    </w:p>
    <w:p w14:paraId="6DCE48CE" w14:textId="77777777" w:rsidR="00A5268D" w:rsidRDefault="00693182">
      <w:r>
        <w:t>Document 05 examines renewable energy and the way practical decisions are shaped by evidence, resources, and changing conditions. The central discussion focuses on electricity, grid, and solar,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with observation. Resear</w:t>
      </w:r>
      <w:r>
        <w:t>chers and practitioners collect information, compare different situations, identify patterns, and then evaluate possible explanations. In this context, wind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is the relationship between sy</w:t>
      </w:r>
      <w:r>
        <w:t>stems and people. Decisions involving battery often have 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analysis, communication, and m</w:t>
      </w:r>
      <w:r>
        <w:t>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environmental pressures, scientif</w:t>
      </w:r>
      <w:r>
        <w:t xml:space="preserve">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Some items are strongly related, </w:t>
      </w:r>
      <w:r>
        <w:t>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variation should be reduced without</w:t>
      </w:r>
      <w:r>
        <w:t xml:space="preserve">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example. Combining both perspect</w:t>
      </w:r>
      <w:r>
        <w:t xml:space="preserve">ives produces a more useful understanding of renewable energy. The resulting decisions can then be evaluated, revised, and documented so that future users can understand why a particular conclusion was reached. Key terms appearing in this discussion include electricity, grid, solar, wind, battery, power, nuclear, generation. The discussion repeatedly returns to evidence, systems, resources, measurement, and change because these concepts connect individual cases to larger patterns. Careful comparison helps </w:t>
      </w:r>
      <w:r>
        <w:lastRenderedPageBreak/>
        <w:t>s</w:t>
      </w:r>
      <w:r>
        <w:t xml:space="preserve">eparate strong relationships from superficial similarities and supports decisions that can be explained rather than merely asserted. Further analysis considers generation, how it interacts with solar, and how evidence can be used to evaluate the result. Further analysis considers generation, how it interacts with wind, and how evidence can be used to evaluate the result. Further analysis considers electricity, how it interacts with wind, and how evidence can be used to evaluate the result. Further analysis </w:t>
      </w:r>
      <w:r>
        <w:t xml:space="preserve">considers electricity, how it interacts with wind, and how evidence can be used to evaluate the result. Further analysis considers grid, how it interacts with battery, and how evidence can be used to evaluate the result. Further analysis considers grid, how it interacts with battery, and how evidence can be used to evaluate the result. Further analysis considers solar, how it interacts with battery, and how evidence can be used to evaluate the result. Further analysis considers solar, how it interacts with </w:t>
      </w:r>
      <w:r>
        <w:t>power, and how evidence can be used to evaluate the result. Further analysis considers wind, how it interacts with power, and how evidence can be used to evaluate the result. Further analysis considers battery, how it interacts with power, and how evidence can be used to evaluate the result. Further analysis considers battery, how it interacts with nuclear, and how evidence can be used to evaluate the result. Further analysis considers power, how it interacts with nuclear, and how evidence can be used to ev</w:t>
      </w:r>
      <w:r>
        <w:t>aluate the result. Further analysis considers power, how it interacts with generation, and how evidence can be used to evaluate the result. Further analysis considers nuclear, how it interacts with generation, and how evidence can be used to evaluate the result. Further analysis considers nuclear, how it interacts with generation, and how evidence can be used to evaluate the result. Further analysis considers generation, how it interacts with electricity, and how evidence can be used to evaluate the result.</w:t>
      </w:r>
      <w:r>
        <w:t xml:space="preserve"> Further analysis considers generation, how it interacts with electricity, and how evidence can be used to evaluate the result. Further analysis considers electricity, how it interacts with electricity, and how evidence can be used to evaluate the result. Further analysis considers electricity, how it interacts with grid, and how evidence can be used to evaluate the result. Further analysis considers grid, how it interacts with grid, and how evidence can be used to evaluate the result. Further analysis cons</w:t>
      </w:r>
      <w:r>
        <w:t>iders grid, how it interacts with grid, and how evidence can be used to evaluate the result. Further analysis considers solar, how it interacts with solar, and how evidence can be used to evaluate the result. Further analysis considers solar, how it interacts with solar, and how evidence can be used to evaluate the result. Further analysis considers wind, how it interacts with solar, and how evidence can be used to evaluate the result. Further analysis considers wind, how it interacts with wind, and how evi</w:t>
      </w:r>
      <w:r>
        <w:t>dence can be used to evaluate the result. Further analysis considers battery, how it interacts with wind, and how evidence can be used</w:t>
      </w:r>
    </w:p>
    <w:p w14:paraId="1DCBF7C1" w14:textId="77777777" w:rsidR="00A5268D" w:rsidRDefault="00693182">
      <w:pPr>
        <w:pStyle w:val="Heading2"/>
      </w:pPr>
      <w:r>
        <w:t>Document 065</w:t>
      </w:r>
    </w:p>
    <w:p w14:paraId="34EC76C3" w14:textId="77777777" w:rsidR="00A5268D" w:rsidRDefault="00693182">
      <w:r>
        <w:t>Document 06 examines distributed systems and the way practical decisions are shaped by evidence, resources, and changing conditions. The central discussion focuses on software, algorithms, and cloud infrastructure, while also considering how people organize information and respond to uncertainty. Although the subject is specialized, many of the underlying questions concern measurement, planning, communication, and the responsible use of limited resources. A useful way to understand the topic is to begin wit</w:t>
      </w:r>
      <w:r>
        <w:t>h observation. Researchers and practitioners collect information, compare different situations, identify patterns, and then evaluate possible explanations. In this context, data systems can influence outcomes in ways that are not always immediately visible. Records must therefore be interpreted carefully. A single measurement or report may be misleading when separated from its surrounding conditions, while a consistent pattern across many observations can provide stronger evidence. Another important issue i</w:t>
      </w:r>
      <w:r>
        <w:t xml:space="preserve">s the relationship between systems and people. Decisions involving networks often have </w:t>
      </w:r>
      <w:r>
        <w:lastRenderedPageBreak/>
        <w:t xml:space="preserve">consequences beyond the original objective. An intervention may improve one indicator while creating a new constraint somewhere else. For that reason, planning commonly involves trade-offs between efficiency, reliability, cost, access, and long-term stability. The best approach is rarely the one that optimizes only one variable. Technology and information also influence the field. Digital tools can accelerate collection, </w:t>
      </w:r>
      <w:r>
        <w:t>analysis, communication, and monitoring, but tools do not remove the need for careful reasoning. Data may contain gaps, inconsistent definitions, or historical biases. Systems that appear precise can still produce weak conclusions when the input is incomplete. Good practice therefore combines automated processing with transparent rules, documented assumptions, and opportunities for verification. Long-term planning requires attention to change. Conditions can shift because of policy, population, markets, env</w:t>
      </w:r>
      <w:r>
        <w:t>ironmental pressures, scientific discoveries, or unexpected events. Organizations that monitor trends can respond earlier than those that depend only on fixed plans. Scenario analysis is useful because it allows decision makers to compare several possible futures rather than assuming that the current situation will continue unchanged. The topic also illustrates why classification and comparison are useful analytical tasks. Documents, observations, reports, and records often contain overlapping language. Som</w:t>
      </w:r>
      <w:r>
        <w:t>e items are strongly related, while others share only a few common terms. A reliable analytical system should distinguish meaningful similarity from accidental word overlap. Clear explanations are especially valuable because users need to understand not only the final result but also the evidence that produced it. In practical settings, successful implementation depends on consistent procedures. Information should be organized into comparable units, important terms should be identified, and irrelevant varia</w:t>
      </w:r>
      <w:r>
        <w:t>tion should be reduced without destroying useful context. Repeated evaluation can reveal whether a method remains effective as the available information grows. This is particularly important when the system is expected to work without extensive manual labeling. Finally, the subject demonstrates the importance of balancing local details with broader patterns. Individual cases can reveal exceptions that large summaries hide, while large collections can reveal trends that are impossible to see from a single ex</w:t>
      </w:r>
      <w:r>
        <w:t>ample. Combining both perspectives produces a more useful understanding of distributed systems. The resulting decisions can then be evaluated, revised, and documented so that future users can understand why a particular conclusion was reached. Key terms appearing in this discussion include software, algorithms, cloud infrastructure, data systems, networks, automation, security, digital services. The discussion repeatedly returns to evidence, systems, resources, measurement, and change because these concepts</w:t>
      </w:r>
      <w:r>
        <w:t xml:space="preserve"> </w:t>
      </w:r>
      <w:r>
        <w:t>connect individual cases to larger patterns. Careful comparison helps separate strong relationships from superficial similarities and supports decisions that can be explained rather than merely asserted. Further analysis considers digital services, how it interacts with cloud infrastructure, and how evidence can be used to evaluate the result. Further analysis considers software, how it interacts with data systems, and how evidence can be used to evaluate the result. Further analysis considers software, how</w:t>
      </w:r>
      <w:r>
        <w:t xml:space="preserve"> it interacts with data systems, and how evidence can be used to evaluate the result. Further analysis considers algorithms, how it interacts with data systems, and how evidence can be used to evaluate the result. Further analysis considers algorithms, how it interacts with networks, and how evidence can be used to evaluate the result. Further analysis considers cloud infrastructure, how it interacts with networks, and how evidence can be used to evaluate the result. Further analysis considers cloud infrast</w:t>
      </w:r>
      <w:r>
        <w:t>ructure, how it interacts with automation, and how evidence can be used to evaluate the result. Further analysis considers data systems, how it interacts with automation, and how evidence can be used to evaluate the result. Further analysis considers data systems, how it interacts with automation, and how evidence can be used to evaluate the result. Further analysis considers networks, how it interacts with security, and how evidence can be used to evaluate the result. Further analysis considers networks, h</w:t>
      </w:r>
      <w:r>
        <w:t xml:space="preserve">ow it interacts with security, and how evidence can be used to evaluate the result. Further analysis considers automation, how it </w:t>
      </w:r>
      <w:r>
        <w:lastRenderedPageBreak/>
        <w:t>interacts with security, and how evidence can be used to evaluate the result. Further analysis considers automation, how it interacts with digital services, and how evidence can be used to evaluate the result. Further analysis considers security, how it interacts with digital services, and how evidence can be used to evaluate the result. Further analysis considers digital service</w:t>
      </w:r>
      <w:r>
        <w:t>s, how it interacts with software, and how evidence can be used to evaluate the result. Further analysis considers digital</w:t>
      </w:r>
    </w:p>
    <w:sectPr w:rsidR="00A526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436937">
    <w:abstractNumId w:val="8"/>
  </w:num>
  <w:num w:numId="2" w16cid:durableId="1111171189">
    <w:abstractNumId w:val="6"/>
  </w:num>
  <w:num w:numId="3" w16cid:durableId="1390152735">
    <w:abstractNumId w:val="5"/>
  </w:num>
  <w:num w:numId="4" w16cid:durableId="749425297">
    <w:abstractNumId w:val="4"/>
  </w:num>
  <w:num w:numId="5" w16cid:durableId="1552306205">
    <w:abstractNumId w:val="7"/>
  </w:num>
  <w:num w:numId="6" w16cid:durableId="1549949236">
    <w:abstractNumId w:val="3"/>
  </w:num>
  <w:num w:numId="7" w16cid:durableId="1821653594">
    <w:abstractNumId w:val="2"/>
  </w:num>
  <w:num w:numId="8" w16cid:durableId="1485244496">
    <w:abstractNumId w:val="1"/>
  </w:num>
  <w:num w:numId="9" w16cid:durableId="157662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3182"/>
    <w:rsid w:val="006E42CF"/>
    <w:rsid w:val="007169BB"/>
    <w:rsid w:val="007A1F15"/>
    <w:rsid w:val="00A526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C1B59"/>
  <w14:defaultImageDpi w14:val="300"/>
  <w15:docId w15:val="{E2F3B0E5-14F8-47D1-AC7E-89BCA1638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66576</Words>
  <Characters>379488</Characters>
  <Application>Microsoft Office Word</Application>
  <DocSecurity>0</DocSecurity>
  <Lines>3162</Lines>
  <Paragraphs>890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Rage Diksha</cp:lastModifiedBy>
  <cp:revision>2</cp:revision>
  <dcterms:created xsi:type="dcterms:W3CDTF">2026-10-05T03:30:00Z</dcterms:created>
  <dcterms:modified xsi:type="dcterms:W3CDTF">2026-10-05T03:30:00Z</dcterms:modified>
  <cp:category/>
</cp:coreProperties>
</file>